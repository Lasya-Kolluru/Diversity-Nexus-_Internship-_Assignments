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3D86" w14:textId="77777777" w:rsidR="007D759B" w:rsidRDefault="00000000">
      <w:pPr>
        <w:jc w:val="center"/>
      </w:pPr>
      <w:r>
        <w:rPr>
          <w:b/>
          <w:sz w:val="40"/>
        </w:rPr>
        <w:t>AI TRAINING – DAY 6 ASSIGNMENT</w:t>
      </w:r>
    </w:p>
    <w:p w14:paraId="48F8FCEB" w14:textId="77777777" w:rsidR="007D759B" w:rsidRDefault="00000000">
      <w:pPr>
        <w:jc w:val="center"/>
      </w:pPr>
      <w:r>
        <w:rPr>
          <w:b/>
          <w:sz w:val="28"/>
        </w:rPr>
        <w:t>Python Functions: Define → Pass → Return → Reuse</w:t>
      </w:r>
    </w:p>
    <w:p w14:paraId="130BA8E7" w14:textId="77777777" w:rsidR="007D759B" w:rsidRDefault="00000000">
      <w:pPr>
        <w:jc w:val="center"/>
      </w:pPr>
      <w:r>
        <w:rPr>
          <w:i/>
        </w:rPr>
        <w:t>Learning Guidance + Refactoring Practice + Function-Based Utility Module</w:t>
      </w:r>
    </w:p>
    <w:tbl>
      <w:tblPr>
        <w:tblStyle w:val="TableGrid"/>
        <w:tblW w:w="0" w:type="auto"/>
        <w:tblLook w:val="04A0" w:firstRow="1" w:lastRow="0" w:firstColumn="1" w:lastColumn="0" w:noHBand="0" w:noVBand="1"/>
      </w:tblPr>
      <w:tblGrid>
        <w:gridCol w:w="5112"/>
        <w:gridCol w:w="5112"/>
      </w:tblGrid>
      <w:tr w:rsidR="007D759B" w14:paraId="663C5D49" w14:textId="77777777">
        <w:tc>
          <w:tcPr>
            <w:tcW w:w="5112" w:type="dxa"/>
          </w:tcPr>
          <w:p w14:paraId="415B5E1D" w14:textId="77777777" w:rsidR="007D759B" w:rsidRDefault="00000000">
            <w:r>
              <w:rPr>
                <w:b/>
              </w:rPr>
              <w:t>Level</w:t>
            </w:r>
          </w:p>
        </w:tc>
        <w:tc>
          <w:tcPr>
            <w:tcW w:w="5112" w:type="dxa"/>
          </w:tcPr>
          <w:p w14:paraId="69366137" w14:textId="77777777" w:rsidR="007D759B" w:rsidRDefault="00000000">
            <w:r>
              <w:t>Beginner → Medium</w:t>
            </w:r>
          </w:p>
        </w:tc>
      </w:tr>
      <w:tr w:rsidR="007D759B" w14:paraId="2D645A9E" w14:textId="77777777">
        <w:tc>
          <w:tcPr>
            <w:tcW w:w="5112" w:type="dxa"/>
          </w:tcPr>
          <w:p w14:paraId="34D39F59" w14:textId="77777777" w:rsidR="007D759B" w:rsidRDefault="00000000">
            <w:r>
              <w:rPr>
                <w:b/>
              </w:rPr>
              <w:t>Suggested Time</w:t>
            </w:r>
          </w:p>
        </w:tc>
        <w:tc>
          <w:tcPr>
            <w:tcW w:w="5112" w:type="dxa"/>
          </w:tcPr>
          <w:p w14:paraId="3594ED67" w14:textId="77777777" w:rsidR="007D759B" w:rsidRDefault="00000000">
            <w:r>
              <w:t>3–4 hours</w:t>
            </w:r>
          </w:p>
        </w:tc>
      </w:tr>
      <w:tr w:rsidR="007D759B" w14:paraId="69E4C248" w14:textId="77777777">
        <w:tc>
          <w:tcPr>
            <w:tcW w:w="5112" w:type="dxa"/>
          </w:tcPr>
          <w:p w14:paraId="7DF51CD6" w14:textId="77777777" w:rsidR="007D759B" w:rsidRDefault="00000000">
            <w:r>
              <w:rPr>
                <w:b/>
              </w:rPr>
              <w:t>Core Topics</w:t>
            </w:r>
          </w:p>
        </w:tc>
        <w:tc>
          <w:tcPr>
            <w:tcW w:w="5112" w:type="dxa"/>
          </w:tcPr>
          <w:p w14:paraId="3F603BD9" w14:textId="77777777" w:rsidR="007D759B" w:rsidRDefault="00000000">
            <w:r>
              <w:t>functions, parameters, return values, default arguments, *args, **kwargs</w:t>
            </w:r>
          </w:p>
        </w:tc>
      </w:tr>
      <w:tr w:rsidR="007D759B" w14:paraId="47C80124" w14:textId="77777777">
        <w:tc>
          <w:tcPr>
            <w:tcW w:w="5112" w:type="dxa"/>
          </w:tcPr>
          <w:p w14:paraId="07FE24D1" w14:textId="77777777" w:rsidR="007D759B" w:rsidRDefault="00000000">
            <w:r>
              <w:rPr>
                <w:b/>
              </w:rPr>
              <w:t>Daily Deliverable</w:t>
            </w:r>
          </w:p>
        </w:tc>
        <w:tc>
          <w:tcPr>
            <w:tcW w:w="5112" w:type="dxa"/>
          </w:tcPr>
          <w:p w14:paraId="3BD7258A" w14:textId="77777777" w:rsidR="007D759B" w:rsidRDefault="00000000">
            <w:r>
              <w:t>Function-Based Utility Module</w:t>
            </w:r>
          </w:p>
        </w:tc>
      </w:tr>
      <w:tr w:rsidR="007D759B" w14:paraId="4050C691" w14:textId="77777777">
        <w:tc>
          <w:tcPr>
            <w:tcW w:w="5112" w:type="dxa"/>
          </w:tcPr>
          <w:p w14:paraId="5EE08C08" w14:textId="77777777" w:rsidR="007D759B" w:rsidRDefault="00000000">
            <w:r>
              <w:rPr>
                <w:b/>
              </w:rPr>
              <w:t>Main Focus</w:t>
            </w:r>
          </w:p>
        </w:tc>
        <w:tc>
          <w:tcPr>
            <w:tcW w:w="5112" w:type="dxa"/>
          </w:tcPr>
          <w:p w14:paraId="6768F375" w14:textId="77777777" w:rsidR="007D759B" w:rsidRDefault="00000000">
            <w:r>
              <w:t>Turn repeated code into reusable functions</w:t>
            </w:r>
          </w:p>
        </w:tc>
      </w:tr>
    </w:tbl>
    <w:p w14:paraId="75DE7433" w14:textId="77777777" w:rsidR="007D759B" w:rsidRDefault="00000000">
      <w:pPr>
        <w:pStyle w:val="Heading1"/>
      </w:pPr>
      <w:r>
        <w:t>Important: What Is the Student Deliverable?</w:t>
      </w:r>
    </w:p>
    <w:p w14:paraId="721CCC53" w14:textId="77777777" w:rsidR="007D759B" w:rsidRDefault="00000000">
      <w:r>
        <w:rPr>
          <w:b/>
        </w:rPr>
        <w:t xml:space="preserve">This assignment is your learning guidance. </w:t>
      </w:r>
      <w:r>
        <w:t>You do not need to submit a separate file for every activity. Your final Day 6 submission is ONE notebook containing your learning and testing, plus ONE Python utility module containing the final reusable functions.</w:t>
      </w:r>
    </w:p>
    <w:p w14:paraId="55D77979" w14:textId="77777777" w:rsidR="007D759B" w:rsidRDefault="00000000">
      <w:pPr>
        <w:ind w:left="360"/>
      </w:pPr>
      <w:r>
        <w:rPr>
          <w:rFonts w:ascii="Courier New" w:hAnsi="Courier New"/>
          <w:sz w:val="18"/>
        </w:rPr>
        <w:t>Day_06_Function_Practice_YourName.ipynb</w:t>
      </w:r>
    </w:p>
    <w:p w14:paraId="465BF165" w14:textId="77777777" w:rsidR="007D759B" w:rsidRDefault="00000000">
      <w:pPr>
        <w:ind w:left="360"/>
      </w:pPr>
      <w:r>
        <w:rPr>
          <w:rFonts w:ascii="Courier New" w:hAnsi="Courier New"/>
          <w:sz w:val="18"/>
        </w:rPr>
        <w:t>day_06_utility_module.py</w:t>
      </w:r>
    </w:p>
    <w:p w14:paraId="504892BF" w14:textId="77777777" w:rsidR="007D759B" w:rsidRDefault="00000000">
      <w:pPr>
        <w:pStyle w:val="Heading1"/>
      </w:pPr>
      <w:r>
        <w:t>Learning Goals</w:t>
      </w:r>
    </w:p>
    <w:p w14:paraId="0B32882D" w14:textId="77777777" w:rsidR="007D759B" w:rsidRDefault="00000000">
      <w:pPr>
        <w:pStyle w:val="ListBullet"/>
      </w:pPr>
      <w:r>
        <w:t>Understand why functions are used in programming.</w:t>
      </w:r>
    </w:p>
    <w:p w14:paraId="2C9ED135" w14:textId="77777777" w:rsidR="007D759B" w:rsidRDefault="00000000">
      <w:pPr>
        <w:pStyle w:val="ListBullet"/>
      </w:pPr>
      <w:r>
        <w:t>Explain functions, parameters and return values in your own words.</w:t>
      </w:r>
    </w:p>
    <w:p w14:paraId="63CCB432" w14:textId="77777777" w:rsidR="007D759B" w:rsidRDefault="00000000">
      <w:pPr>
        <w:pStyle w:val="ListBullet"/>
      </w:pPr>
      <w:r>
        <w:t>Create functions and call them correctly.</w:t>
      </w:r>
    </w:p>
    <w:p w14:paraId="3F29C91E" w14:textId="77777777" w:rsidR="007D759B" w:rsidRDefault="00000000">
      <w:pPr>
        <w:pStyle w:val="ListBullet"/>
      </w:pPr>
      <w:r>
        <w:t>Pass information using parameters.</w:t>
      </w:r>
    </w:p>
    <w:p w14:paraId="41154D67" w14:textId="77777777" w:rsidR="007D759B" w:rsidRDefault="00000000">
      <w:pPr>
        <w:pStyle w:val="ListBullet"/>
      </w:pPr>
      <w:r>
        <w:t>Return results using return.</w:t>
      </w:r>
    </w:p>
    <w:p w14:paraId="69474986" w14:textId="77777777" w:rsidR="007D759B" w:rsidRDefault="00000000">
      <w:pPr>
        <w:pStyle w:val="ListBullet"/>
      </w:pPr>
      <w:r>
        <w:t>Use default arguments.</w:t>
      </w:r>
    </w:p>
    <w:p w14:paraId="6EDC831A" w14:textId="77777777" w:rsidR="007D759B" w:rsidRDefault="00000000">
      <w:pPr>
        <w:pStyle w:val="ListBullet"/>
      </w:pPr>
      <w:r>
        <w:t>Understand and use *args.</w:t>
      </w:r>
    </w:p>
    <w:p w14:paraId="1C9E6C17" w14:textId="77777777" w:rsidR="007D759B" w:rsidRDefault="00000000">
      <w:pPr>
        <w:pStyle w:val="ListBullet"/>
      </w:pPr>
      <w:r>
        <w:t>Understand and use **kwargs.</w:t>
      </w:r>
    </w:p>
    <w:p w14:paraId="04A57AB6" w14:textId="77777777" w:rsidR="007D759B" w:rsidRDefault="00000000">
      <w:pPr>
        <w:pStyle w:val="ListBullet"/>
      </w:pPr>
      <w:r>
        <w:t>Identify common function errors and improve the solution.</w:t>
      </w:r>
    </w:p>
    <w:p w14:paraId="5B614F1D" w14:textId="77777777" w:rsidR="007D759B" w:rsidRDefault="00000000">
      <w:pPr>
        <w:pStyle w:val="ListBullet"/>
      </w:pPr>
      <w:r>
        <w:t>Refactor earlier loop programs into reusable functions.</w:t>
      </w:r>
    </w:p>
    <w:p w14:paraId="3F24F1D0" w14:textId="77777777" w:rsidR="007D759B" w:rsidRDefault="00000000">
      <w:pPr>
        <w:pStyle w:val="Heading1"/>
      </w:pPr>
      <w:r>
        <w:t>How to Use This Assignment</w:t>
      </w:r>
    </w:p>
    <w:p w14:paraId="075D9015" w14:textId="77777777" w:rsidR="007D759B" w:rsidRDefault="00000000">
      <w:pPr>
        <w:pStyle w:val="ListNumber"/>
      </w:pPr>
      <w:r>
        <w:t>Read and understand the concept before coding.</w:t>
      </w:r>
    </w:p>
    <w:p w14:paraId="2B6D2F1A" w14:textId="77777777" w:rsidR="007D759B" w:rsidRDefault="00000000">
      <w:pPr>
        <w:pStyle w:val="ListNumber"/>
      </w:pPr>
      <w:r>
        <w:t>Write a small example before moving to the next concept.</w:t>
      </w:r>
    </w:p>
    <w:p w14:paraId="16B4B823" w14:textId="77777777" w:rsidR="007D759B" w:rsidRDefault="00000000">
      <w:pPr>
        <w:pStyle w:val="ListNumber"/>
      </w:pPr>
      <w:r>
        <w:t>Predict what the function will return before running it.</w:t>
      </w:r>
    </w:p>
    <w:p w14:paraId="2E08D954" w14:textId="77777777" w:rsidR="007D759B" w:rsidRDefault="00000000">
      <w:pPr>
        <w:pStyle w:val="ListNumber"/>
      </w:pPr>
      <w:r>
        <w:t>Try changing the arguments and observe the result.</w:t>
      </w:r>
    </w:p>
    <w:p w14:paraId="2486315A" w14:textId="77777777" w:rsidR="007D759B" w:rsidRDefault="00000000">
      <w:pPr>
        <w:pStyle w:val="ListNumber"/>
      </w:pPr>
      <w:r>
        <w:t>Refactor repeated code instead of copying and pasting.</w:t>
      </w:r>
    </w:p>
    <w:p w14:paraId="4B200843" w14:textId="77777777" w:rsidR="007D759B" w:rsidRDefault="00000000">
      <w:pPr>
        <w:pStyle w:val="ListNumber"/>
      </w:pPr>
      <w:r>
        <w:t>If you use AI for help, understand and explain the final solution yourself.</w:t>
      </w:r>
    </w:p>
    <w:p w14:paraId="26E9BF85" w14:textId="77777777" w:rsidR="007D759B" w:rsidRDefault="00000000">
      <w:pPr>
        <w:pStyle w:val="ListNumber"/>
      </w:pPr>
      <w:r>
        <w:t>Keep your final reusable functions in the utility module.</w:t>
      </w:r>
    </w:p>
    <w:p w14:paraId="7065083C" w14:textId="77777777" w:rsidR="007D759B" w:rsidRDefault="00000000">
      <w:pPr>
        <w:pStyle w:val="Heading1"/>
      </w:pPr>
      <w:r>
        <w:t>PART A – Understand Functions</w:t>
      </w:r>
    </w:p>
    <w:p w14:paraId="6EF9EB77" w14:textId="77777777" w:rsidR="007D759B" w:rsidRDefault="00000000">
      <w:pPr>
        <w:pStyle w:val="Heading2"/>
      </w:pPr>
      <w:r>
        <w:t>1. What is a Function?</w:t>
      </w:r>
    </w:p>
    <w:p w14:paraId="04CB363C" w14:textId="77777777" w:rsidR="007D759B" w:rsidRDefault="00000000">
      <w:r>
        <w:t>Think about: Why put code inside a function instead of writing it every time?</w:t>
      </w:r>
    </w:p>
    <w:p w14:paraId="02EC54F9" w14:textId="77777777" w:rsidR="007D759B" w:rsidRDefault="00000000">
      <w:pPr>
        <w:ind w:left="360"/>
      </w:pPr>
      <w:r>
        <w:rPr>
          <w:rFonts w:ascii="Courier New" w:hAnsi="Courier New"/>
          <w:sz w:val="18"/>
        </w:rPr>
        <w:lastRenderedPageBreak/>
        <w:t>def greet():</w:t>
      </w:r>
      <w:r>
        <w:rPr>
          <w:rFonts w:ascii="Courier New" w:hAnsi="Courier New"/>
          <w:sz w:val="18"/>
        </w:rPr>
        <w:br/>
        <w:t xml:space="preserve">    print("Hello!")</w:t>
      </w:r>
      <w:r>
        <w:rPr>
          <w:rFonts w:ascii="Courier New" w:hAnsi="Courier New"/>
          <w:sz w:val="18"/>
        </w:rPr>
        <w:br/>
      </w:r>
      <w:r>
        <w:rPr>
          <w:rFonts w:ascii="Courier New" w:hAnsi="Courier New"/>
          <w:sz w:val="18"/>
        </w:rPr>
        <w:br/>
        <w:t>greet()</w:t>
      </w:r>
      <w:r>
        <w:rPr>
          <w:rFonts w:ascii="Courier New" w:hAnsi="Courier New"/>
          <w:sz w:val="18"/>
        </w:rPr>
        <w:br/>
        <w:t>greet()</w:t>
      </w:r>
    </w:p>
    <w:p w14:paraId="3F847846" w14:textId="77777777" w:rsidR="007D759B" w:rsidRDefault="00000000">
      <w:r>
        <w:t>Explain: What is the function? What is the function call? How many times does it execute?</w:t>
      </w:r>
    </w:p>
    <w:p w14:paraId="27CC7E98" w14:textId="5CEA7910" w:rsidR="001D3512" w:rsidRDefault="001D3512">
      <w:r w:rsidRPr="001D3512">
        <w:t>greet() is the function. greet() at the bottom is the function call. It executes 2 times. We use functions so we don't have to type the exact same code over and over.</w:t>
      </w:r>
    </w:p>
    <w:p w14:paraId="5806E887" w14:textId="77777777" w:rsidR="007D759B" w:rsidRDefault="00000000">
      <w:pPr>
        <w:pStyle w:val="Heading2"/>
      </w:pPr>
      <w:r>
        <w:t>2. Function with a Parameter</w:t>
      </w:r>
    </w:p>
    <w:p w14:paraId="1C135E62" w14:textId="77777777" w:rsidR="007D759B" w:rsidRDefault="00000000">
      <w:pPr>
        <w:ind w:left="360"/>
      </w:pPr>
      <w:r>
        <w:rPr>
          <w:rFonts w:ascii="Courier New" w:hAnsi="Courier New"/>
          <w:sz w:val="18"/>
        </w:rPr>
        <w:t>def greet(name):</w:t>
      </w:r>
      <w:r>
        <w:rPr>
          <w:rFonts w:ascii="Courier New" w:hAnsi="Courier New"/>
          <w:sz w:val="18"/>
        </w:rPr>
        <w:br/>
        <w:t xml:space="preserve">    print("Hello", name)</w:t>
      </w:r>
      <w:r>
        <w:rPr>
          <w:rFonts w:ascii="Courier New" w:hAnsi="Courier New"/>
          <w:sz w:val="18"/>
        </w:rPr>
        <w:br/>
      </w:r>
      <w:r>
        <w:rPr>
          <w:rFonts w:ascii="Courier New" w:hAnsi="Courier New"/>
          <w:sz w:val="18"/>
        </w:rPr>
        <w:br/>
        <w:t>greet("Ravi")</w:t>
      </w:r>
      <w:r>
        <w:rPr>
          <w:rFonts w:ascii="Courier New" w:hAnsi="Courier New"/>
          <w:sz w:val="18"/>
        </w:rPr>
        <w:br/>
        <w:t>greet("Anita")</w:t>
      </w:r>
    </w:p>
    <w:p w14:paraId="2E189930" w14:textId="77777777" w:rsidR="007D759B" w:rsidRDefault="00000000">
      <w:r>
        <w:t>Experiment by changing the values passed to name.</w:t>
      </w:r>
    </w:p>
    <w:p w14:paraId="73D3BAE6" w14:textId="5F9F5641" w:rsidR="001D3512" w:rsidRDefault="001D3512">
      <w:r w:rsidRPr="001D3512">
        <w:t>The parameter is name. Changing the name passed into it changes who gets greeted.</w:t>
      </w:r>
    </w:p>
    <w:p w14:paraId="00B99A23" w14:textId="77777777" w:rsidR="007D759B" w:rsidRDefault="00000000">
      <w:pPr>
        <w:pStyle w:val="Heading2"/>
      </w:pPr>
      <w:r>
        <w:t>3. Return Value</w:t>
      </w:r>
    </w:p>
    <w:p w14:paraId="6B5AE011" w14:textId="77777777" w:rsidR="007D759B" w:rsidRDefault="00000000">
      <w:pPr>
        <w:ind w:left="360"/>
      </w:pPr>
      <w:r>
        <w:rPr>
          <w:rFonts w:ascii="Courier New" w:hAnsi="Courier New"/>
          <w:sz w:val="18"/>
        </w:rPr>
        <w:t>def add(a, b):</w:t>
      </w:r>
      <w:r>
        <w:rPr>
          <w:rFonts w:ascii="Courier New" w:hAnsi="Courier New"/>
          <w:sz w:val="18"/>
        </w:rPr>
        <w:br/>
        <w:t xml:space="preserve">    return a + b</w:t>
      </w:r>
      <w:r>
        <w:rPr>
          <w:rFonts w:ascii="Courier New" w:hAnsi="Courier New"/>
          <w:sz w:val="18"/>
        </w:rPr>
        <w:br/>
      </w:r>
      <w:r>
        <w:rPr>
          <w:rFonts w:ascii="Courier New" w:hAnsi="Courier New"/>
          <w:sz w:val="18"/>
        </w:rPr>
        <w:br/>
        <w:t>result = add(10, 20)</w:t>
      </w:r>
      <w:r>
        <w:rPr>
          <w:rFonts w:ascii="Courier New" w:hAnsi="Courier New"/>
          <w:sz w:val="18"/>
        </w:rPr>
        <w:br/>
        <w:t>print(result)</w:t>
      </w:r>
    </w:p>
    <w:p w14:paraId="1852E497" w14:textId="77777777" w:rsidR="007D759B" w:rsidRDefault="00000000">
      <w:r>
        <w:t>Explain the difference between print and return.</w:t>
      </w:r>
    </w:p>
    <w:p w14:paraId="0CD44AF5" w14:textId="4A485D77" w:rsidR="001D3512" w:rsidRDefault="001D3512">
      <w:r w:rsidRPr="001D3512">
        <w:t>print just shows the result on the screen for the human. return gives the result back to the program so the computer can use it later in a calculation.</w:t>
      </w:r>
    </w:p>
    <w:p w14:paraId="3F182FF9" w14:textId="77777777" w:rsidR="007D759B" w:rsidRDefault="00000000">
      <w:pPr>
        <w:pStyle w:val="Heading2"/>
      </w:pPr>
      <w:r>
        <w:t>4. Multiple Parameters</w:t>
      </w:r>
    </w:p>
    <w:p w14:paraId="1DF5495D" w14:textId="77777777" w:rsidR="007D759B" w:rsidRDefault="00000000">
      <w:pPr>
        <w:ind w:left="360"/>
      </w:pPr>
      <w:r>
        <w:rPr>
          <w:rFonts w:ascii="Courier New" w:hAnsi="Courier New"/>
          <w:sz w:val="18"/>
        </w:rPr>
        <w:t>def calculate_total(price, quantity):</w:t>
      </w:r>
      <w:r>
        <w:rPr>
          <w:rFonts w:ascii="Courier New" w:hAnsi="Courier New"/>
          <w:sz w:val="18"/>
        </w:rPr>
        <w:br/>
        <w:t xml:space="preserve">    return price * quantity</w:t>
      </w:r>
      <w:r>
        <w:rPr>
          <w:rFonts w:ascii="Courier New" w:hAnsi="Courier New"/>
          <w:sz w:val="18"/>
        </w:rPr>
        <w:br/>
      </w:r>
      <w:r>
        <w:rPr>
          <w:rFonts w:ascii="Courier New" w:hAnsi="Courier New"/>
          <w:sz w:val="18"/>
        </w:rPr>
        <w:br/>
        <w:t>print(calculate_total(100, 3))</w:t>
      </w:r>
    </w:p>
    <w:p w14:paraId="660C2975" w14:textId="77777777" w:rsidR="007D759B" w:rsidRDefault="00000000">
      <w:r>
        <w:t>Explain what each parameter represents.</w:t>
      </w:r>
    </w:p>
    <w:p w14:paraId="3FF1BBBB" w14:textId="34B73675" w:rsidR="001D3512" w:rsidRDefault="001D3512">
      <w:r w:rsidRPr="001D3512">
        <w:t>price represents the cost of one single item. quantity represents how many of that item you are buying.</w:t>
      </w:r>
    </w:p>
    <w:p w14:paraId="7B9F61F0" w14:textId="77777777" w:rsidR="007D759B" w:rsidRDefault="00000000">
      <w:pPr>
        <w:pStyle w:val="Heading1"/>
      </w:pPr>
      <w:r>
        <w:t>PART B – Parameters vs Arguments</w:t>
      </w:r>
    </w:p>
    <w:p w14:paraId="2C7D3EBB" w14:textId="77777777" w:rsidR="007D759B" w:rsidRDefault="00000000">
      <w:pPr>
        <w:pStyle w:val="ListBullet"/>
      </w:pPr>
      <w:r>
        <w:t>Parameter: the variable written in the function definition.</w:t>
      </w:r>
    </w:p>
    <w:p w14:paraId="5BDC603A" w14:textId="77777777" w:rsidR="007D759B" w:rsidRDefault="00000000">
      <w:pPr>
        <w:pStyle w:val="ListBullet"/>
      </w:pPr>
      <w:r>
        <w:t>Argument: the actual value passed when calling the function.</w:t>
      </w:r>
    </w:p>
    <w:p w14:paraId="3064782C" w14:textId="77777777" w:rsidR="007D759B" w:rsidRDefault="00000000">
      <w:pPr>
        <w:ind w:left="360"/>
      </w:pPr>
      <w:r>
        <w:rPr>
          <w:rFonts w:ascii="Courier New" w:hAnsi="Courier New"/>
          <w:sz w:val="18"/>
        </w:rPr>
        <w:t>def introduce(name, age):</w:t>
      </w:r>
      <w:r>
        <w:rPr>
          <w:rFonts w:ascii="Courier New" w:hAnsi="Courier New"/>
          <w:sz w:val="18"/>
        </w:rPr>
        <w:br/>
        <w:t xml:space="preserve">    return f"{name} is {age} years old"</w:t>
      </w:r>
      <w:r>
        <w:rPr>
          <w:rFonts w:ascii="Courier New" w:hAnsi="Courier New"/>
          <w:sz w:val="18"/>
        </w:rPr>
        <w:br/>
      </w:r>
      <w:r>
        <w:rPr>
          <w:rFonts w:ascii="Courier New" w:hAnsi="Courier New"/>
          <w:sz w:val="18"/>
        </w:rPr>
        <w:br/>
        <w:t>introduce("Rahul", 21)</w:t>
      </w:r>
    </w:p>
    <w:p w14:paraId="1963076E" w14:textId="77777777" w:rsidR="007D759B" w:rsidRDefault="00000000">
      <w:r>
        <w:t>Write three examples of your own and label parameters and arguments.</w:t>
      </w:r>
    </w:p>
    <w:p w14:paraId="0720B977" w14:textId="77777777" w:rsidR="007D759B" w:rsidRDefault="00000000">
      <w:pPr>
        <w:pStyle w:val="Heading1"/>
      </w:pPr>
      <w:r>
        <w:lastRenderedPageBreak/>
        <w:t>PART C – Default Arguments</w:t>
      </w:r>
    </w:p>
    <w:p w14:paraId="0D77CE0B" w14:textId="77777777" w:rsidR="007D759B" w:rsidRDefault="00000000">
      <w:pPr>
        <w:ind w:left="360"/>
      </w:pPr>
      <w:r>
        <w:rPr>
          <w:rFonts w:ascii="Courier New" w:hAnsi="Courier New"/>
          <w:sz w:val="18"/>
        </w:rPr>
        <w:t>def greet(name, city="Hyderabad"):</w:t>
      </w:r>
      <w:r>
        <w:rPr>
          <w:rFonts w:ascii="Courier New" w:hAnsi="Courier New"/>
          <w:sz w:val="18"/>
        </w:rPr>
        <w:br/>
        <w:t xml:space="preserve">    return f"{name} lives in {city}"</w:t>
      </w:r>
      <w:r>
        <w:rPr>
          <w:rFonts w:ascii="Courier New" w:hAnsi="Courier New"/>
          <w:sz w:val="18"/>
        </w:rPr>
        <w:br/>
      </w:r>
      <w:r>
        <w:rPr>
          <w:rFonts w:ascii="Courier New" w:hAnsi="Courier New"/>
          <w:sz w:val="18"/>
        </w:rPr>
        <w:br/>
        <w:t>print(greet("Ravi"))</w:t>
      </w:r>
      <w:r>
        <w:rPr>
          <w:rFonts w:ascii="Courier New" w:hAnsi="Courier New"/>
          <w:sz w:val="18"/>
        </w:rPr>
        <w:br/>
        <w:t>print(greet("Anita", "</w:t>
      </w:r>
      <w:r w:rsidRPr="001D3512">
        <w:rPr>
          <w:rStyle w:val="Code"/>
        </w:rPr>
        <w:t>Bangalore</w:t>
      </w:r>
      <w:r>
        <w:rPr>
          <w:rFonts w:ascii="Courier New" w:hAnsi="Courier New"/>
          <w:sz w:val="18"/>
        </w:rPr>
        <w:t>"))</w:t>
      </w:r>
    </w:p>
    <w:p w14:paraId="48283E3C" w14:textId="77777777" w:rsidR="007D759B" w:rsidRDefault="00000000">
      <w:pPr>
        <w:pStyle w:val="ListBullet"/>
      </w:pPr>
      <w:r>
        <w:t>What happens when city is not provided?</w:t>
      </w:r>
    </w:p>
    <w:p w14:paraId="4AE84D27" w14:textId="77777777" w:rsidR="007D759B" w:rsidRDefault="00000000">
      <w:pPr>
        <w:pStyle w:val="ListBullet"/>
      </w:pPr>
      <w:r>
        <w:t>What happens when city is provided?</w:t>
      </w:r>
    </w:p>
    <w:p w14:paraId="4CE4A457" w14:textId="77777777" w:rsidR="007D759B" w:rsidRDefault="00000000">
      <w:pPr>
        <w:pStyle w:val="ListBullet"/>
      </w:pPr>
      <w:r>
        <w:t>Why are default arguments useful?</w:t>
      </w:r>
    </w:p>
    <w:p w14:paraId="7A8168E8" w14:textId="77777777" w:rsidR="007D759B" w:rsidRDefault="00000000">
      <w:r>
        <w:t>Create at least 3 functions using default arguments.</w:t>
      </w:r>
    </w:p>
    <w:p w14:paraId="65B3D230" w14:textId="36C49194" w:rsidR="002F2528" w:rsidRPr="002F2528" w:rsidRDefault="002F2528" w:rsidP="002F2528">
      <w:pPr>
        <w:pStyle w:val="NormalWeb"/>
        <w:numPr>
          <w:ilvl w:val="0"/>
          <w:numId w:val="11"/>
        </w:numPr>
        <w:rPr>
          <w:rStyle w:val="Code"/>
          <w:rFonts w:ascii="Times New Roman" w:hAnsi="Times New Roman"/>
          <w:sz w:val="24"/>
        </w:rPr>
      </w:pPr>
      <w:r>
        <w:rPr>
          <w:b/>
          <w:bCs/>
        </w:rPr>
        <w:t>Addition Example</w:t>
      </w:r>
      <w:r>
        <w:rPr>
          <w:b/>
          <w:bCs/>
        </w:rPr>
        <w:br/>
      </w:r>
      <w:r w:rsidRPr="002F2528">
        <w:rPr>
          <w:rStyle w:val="Code"/>
        </w:rPr>
        <w:t>def add(x, y):</w:t>
      </w:r>
      <w:r w:rsidRPr="002F2528">
        <w:rPr>
          <w:rStyle w:val="Code"/>
        </w:rPr>
        <w:br/>
        <w:t xml:space="preserve">    </w:t>
      </w:r>
      <w:r w:rsidRPr="002F2528">
        <w:rPr>
          <w:rStyle w:val="Code"/>
        </w:rPr>
        <w:t>return x + y</w:t>
      </w:r>
      <w:r w:rsidRPr="002F2528">
        <w:rPr>
          <w:rStyle w:val="Code"/>
        </w:rPr>
        <w:br/>
      </w:r>
      <w:r w:rsidRPr="002F2528">
        <w:rPr>
          <w:rStyle w:val="Code"/>
        </w:rPr>
        <w:t>add(10, 5)</w:t>
      </w:r>
    </w:p>
    <w:p w14:paraId="2FB3E178" w14:textId="74722633" w:rsidR="002F2528" w:rsidRDefault="002F2528" w:rsidP="002F2528">
      <w:pPr>
        <w:pStyle w:val="ListParagraph"/>
        <w:numPr>
          <w:ilvl w:val="0"/>
          <w:numId w:val="13"/>
        </w:numPr>
      </w:pPr>
      <w:r w:rsidRPr="002F2528">
        <w:rPr>
          <w:b/>
          <w:bCs/>
        </w:rPr>
        <w:t>Parameters:</w:t>
      </w:r>
      <w:r>
        <w:t xml:space="preserve"> </w:t>
      </w:r>
      <w:r w:rsidRPr="002F2528">
        <w:t>x</w:t>
      </w:r>
      <w:r>
        <w:t xml:space="preserve"> and </w:t>
      </w:r>
      <w:r w:rsidRPr="002F2528">
        <w:t>y</w:t>
      </w:r>
      <w:r>
        <w:t xml:space="preserve"> (the empty variables waiting for data).</w:t>
      </w:r>
    </w:p>
    <w:p w14:paraId="72E2D58A" w14:textId="30946C5F" w:rsidR="002F2528" w:rsidRPr="002F2528" w:rsidRDefault="002F2528" w:rsidP="002F2528">
      <w:pPr>
        <w:pStyle w:val="ListParagraph"/>
        <w:numPr>
          <w:ilvl w:val="0"/>
          <w:numId w:val="13"/>
        </w:numPr>
      </w:pPr>
      <w:r w:rsidRPr="002F2528">
        <w:rPr>
          <w:b/>
          <w:bCs/>
        </w:rPr>
        <w:t>Arguments:</w:t>
      </w:r>
      <w:r>
        <w:t xml:space="preserve"> </w:t>
      </w:r>
      <w:r w:rsidRPr="002F2528">
        <w:t>10</w:t>
      </w:r>
      <w:r>
        <w:t xml:space="preserve"> and </w:t>
      </w:r>
      <w:r w:rsidRPr="002F2528">
        <w:t>5</w:t>
      </w:r>
      <w:r>
        <w:t xml:space="preserve"> (the real numbers you actually pass in).</w:t>
      </w:r>
    </w:p>
    <w:p w14:paraId="71EB6062" w14:textId="77777777" w:rsidR="002F2528" w:rsidRPr="002F2528" w:rsidRDefault="002F2528" w:rsidP="002F2528">
      <w:pPr>
        <w:pStyle w:val="ListParagraph"/>
        <w:numPr>
          <w:ilvl w:val="0"/>
          <w:numId w:val="11"/>
        </w:numPr>
        <w:rPr>
          <w:rStyle w:val="Code"/>
        </w:rPr>
      </w:pPr>
      <w:r w:rsidRPr="002F2528">
        <w:rPr>
          <w:b/>
          <w:bCs/>
        </w:rPr>
        <w:t>Greeting Example</w:t>
      </w:r>
      <w:r>
        <w:rPr>
          <w:b/>
          <w:bCs/>
        </w:rPr>
        <w:br/>
      </w:r>
      <w:r w:rsidRPr="002F2528">
        <w:rPr>
          <w:rStyle w:val="Code"/>
        </w:rPr>
        <w:t>def welcome(guest):</w:t>
      </w:r>
    </w:p>
    <w:p w14:paraId="653C421A" w14:textId="3BC49FB9" w:rsidR="002F2528" w:rsidRPr="002F2528" w:rsidRDefault="002F2528" w:rsidP="002F2528">
      <w:pPr>
        <w:pStyle w:val="ListParagraph"/>
        <w:rPr>
          <w:rStyle w:val="Code"/>
        </w:rPr>
      </w:pPr>
      <w:r w:rsidRPr="002F2528">
        <w:rPr>
          <w:rStyle w:val="Code"/>
        </w:rPr>
        <w:t xml:space="preserve">    return "Welcome " + guest</w:t>
      </w:r>
    </w:p>
    <w:p w14:paraId="08C36E45" w14:textId="53C0CD5D" w:rsidR="001D3512" w:rsidRDefault="002F2528" w:rsidP="002F2528">
      <w:pPr>
        <w:pStyle w:val="ListParagraph"/>
        <w:rPr>
          <w:rStyle w:val="Code"/>
        </w:rPr>
      </w:pPr>
      <w:r w:rsidRPr="002F2528">
        <w:rPr>
          <w:rStyle w:val="Code"/>
        </w:rPr>
        <w:t>welcome("Lasya")</w:t>
      </w:r>
    </w:p>
    <w:p w14:paraId="3D0C09ED" w14:textId="783AFD6D" w:rsidR="002F2528" w:rsidRPr="002F2528" w:rsidRDefault="002F2528" w:rsidP="002F2528">
      <w:pPr>
        <w:pStyle w:val="NormalWeb"/>
        <w:numPr>
          <w:ilvl w:val="0"/>
          <w:numId w:val="14"/>
        </w:numPr>
        <w:rPr>
          <w:rFonts w:ascii="Arial" w:eastAsiaTheme="minorEastAsia" w:hAnsi="Arial" w:cstheme="minorBidi"/>
          <w:sz w:val="20"/>
          <w:szCs w:val="22"/>
          <w:lang w:val="en-US" w:eastAsia="en-US"/>
        </w:rPr>
      </w:pPr>
      <w:r w:rsidRPr="002F2528">
        <w:rPr>
          <w:rFonts w:ascii="Arial" w:eastAsiaTheme="minorEastAsia" w:hAnsi="Arial" w:cstheme="minorBidi"/>
          <w:b/>
          <w:bCs/>
          <w:sz w:val="20"/>
          <w:szCs w:val="22"/>
          <w:lang w:val="en-US" w:eastAsia="en-US"/>
        </w:rPr>
        <w:t xml:space="preserve">Parameter: </w:t>
      </w:r>
      <w:r w:rsidRPr="002F2528">
        <w:rPr>
          <w:rFonts w:ascii="Arial" w:eastAsiaTheme="minorEastAsia" w:hAnsi="Arial" w:cstheme="minorBidi"/>
          <w:szCs w:val="22"/>
          <w:lang w:val="en-US" w:eastAsia="en-US"/>
        </w:rPr>
        <w:t>guest</w:t>
      </w:r>
      <w:r w:rsidRPr="002F2528">
        <w:rPr>
          <w:rFonts w:ascii="Arial" w:eastAsiaTheme="minorEastAsia" w:hAnsi="Arial" w:cstheme="minorBidi"/>
          <w:sz w:val="20"/>
          <w:szCs w:val="22"/>
          <w:lang w:val="en-US" w:eastAsia="en-US"/>
        </w:rPr>
        <w:t xml:space="preserve"> (the placeholder in the definition).</w:t>
      </w:r>
    </w:p>
    <w:p w14:paraId="7F2E12DB" w14:textId="4F02440D" w:rsidR="002F2528" w:rsidRPr="002F2528" w:rsidRDefault="002F2528" w:rsidP="002F2528">
      <w:pPr>
        <w:pStyle w:val="NormalWeb"/>
        <w:numPr>
          <w:ilvl w:val="0"/>
          <w:numId w:val="14"/>
        </w:numPr>
        <w:rPr>
          <w:rStyle w:val="Code"/>
          <w:rFonts w:ascii="Arial" w:eastAsiaTheme="minorEastAsia" w:hAnsi="Arial" w:cstheme="minorBidi"/>
          <w:sz w:val="20"/>
          <w:szCs w:val="22"/>
          <w:lang w:val="en-US" w:eastAsia="en-US"/>
        </w:rPr>
      </w:pPr>
      <w:r w:rsidRPr="002F2528">
        <w:rPr>
          <w:rFonts w:ascii="Arial" w:eastAsiaTheme="minorEastAsia" w:hAnsi="Arial" w:cstheme="minorBidi"/>
          <w:b/>
          <w:bCs/>
          <w:sz w:val="20"/>
          <w:szCs w:val="22"/>
          <w:lang w:val="en-US" w:eastAsia="en-US"/>
        </w:rPr>
        <w:t xml:space="preserve">Argument: </w:t>
      </w:r>
      <w:r w:rsidRPr="002F2528">
        <w:rPr>
          <w:rFonts w:ascii="Arial" w:eastAsiaTheme="minorEastAsia" w:hAnsi="Arial" w:cstheme="minorBidi"/>
          <w:szCs w:val="22"/>
          <w:lang w:val="en-US" w:eastAsia="en-US"/>
        </w:rPr>
        <w:t>"Lasya"</w:t>
      </w:r>
      <w:r w:rsidRPr="002F2528">
        <w:rPr>
          <w:rFonts w:ascii="Arial" w:eastAsiaTheme="minorEastAsia" w:hAnsi="Arial" w:cstheme="minorBidi"/>
          <w:sz w:val="20"/>
          <w:szCs w:val="22"/>
          <w:lang w:val="en-US" w:eastAsia="en-US"/>
        </w:rPr>
        <w:t xml:space="preserve"> (the actual name provided during the call).</w:t>
      </w:r>
    </w:p>
    <w:p w14:paraId="12FC8388" w14:textId="37F9C578" w:rsidR="002F2528" w:rsidRDefault="002F2528" w:rsidP="002F2528">
      <w:pPr>
        <w:pStyle w:val="ListParagraph"/>
        <w:numPr>
          <w:ilvl w:val="0"/>
          <w:numId w:val="11"/>
        </w:numPr>
        <w:rPr>
          <w:b/>
          <w:bCs/>
        </w:rPr>
      </w:pPr>
      <w:r w:rsidRPr="002F2528">
        <w:rPr>
          <w:b/>
          <w:bCs/>
        </w:rPr>
        <w:t>Score Example</w:t>
      </w:r>
    </w:p>
    <w:p w14:paraId="11D03B54" w14:textId="77777777" w:rsidR="002F2528" w:rsidRPr="002F2528" w:rsidRDefault="002F2528" w:rsidP="002F2528">
      <w:pPr>
        <w:pStyle w:val="ListParagraph"/>
        <w:rPr>
          <w:rStyle w:val="Code"/>
        </w:rPr>
      </w:pPr>
      <w:r w:rsidRPr="002F2528">
        <w:rPr>
          <w:rStyle w:val="Code"/>
        </w:rPr>
        <w:t>def set_score(points):</w:t>
      </w:r>
    </w:p>
    <w:p w14:paraId="70E6DE36" w14:textId="3C5D23CC" w:rsidR="002F2528" w:rsidRPr="002F2528" w:rsidRDefault="002F2528" w:rsidP="002F2528">
      <w:pPr>
        <w:pStyle w:val="ListParagraph"/>
        <w:rPr>
          <w:rStyle w:val="Code"/>
        </w:rPr>
      </w:pPr>
      <w:r w:rsidRPr="002F2528">
        <w:rPr>
          <w:rStyle w:val="Code"/>
        </w:rPr>
        <w:t xml:space="preserve">    return points * 2</w:t>
      </w:r>
    </w:p>
    <w:p w14:paraId="5C64AE8A" w14:textId="63E7ABFC" w:rsidR="002F2528" w:rsidRDefault="002F2528" w:rsidP="002F2528">
      <w:pPr>
        <w:pStyle w:val="ListParagraph"/>
        <w:rPr>
          <w:rStyle w:val="Code"/>
        </w:rPr>
      </w:pPr>
      <w:r w:rsidRPr="002F2528">
        <w:rPr>
          <w:rStyle w:val="Code"/>
        </w:rPr>
        <w:t>set_score(50)</w:t>
      </w:r>
    </w:p>
    <w:p w14:paraId="049D6F0B" w14:textId="0D1BA93C" w:rsidR="002F2528" w:rsidRPr="002F2528" w:rsidRDefault="002F2528" w:rsidP="002F2528">
      <w:pPr>
        <w:pStyle w:val="NormalWeb"/>
        <w:numPr>
          <w:ilvl w:val="0"/>
          <w:numId w:val="14"/>
        </w:numPr>
        <w:rPr>
          <w:rFonts w:ascii="Arial" w:eastAsiaTheme="minorEastAsia" w:hAnsi="Arial" w:cstheme="minorBidi"/>
          <w:sz w:val="20"/>
          <w:szCs w:val="18"/>
          <w:lang w:val="en-US" w:eastAsia="en-US"/>
        </w:rPr>
      </w:pPr>
      <w:r w:rsidRPr="002F2528">
        <w:rPr>
          <w:rFonts w:ascii="Arial" w:eastAsiaTheme="minorEastAsia" w:hAnsi="Arial" w:cstheme="minorBidi"/>
          <w:b/>
          <w:bCs/>
          <w:sz w:val="20"/>
          <w:szCs w:val="18"/>
          <w:lang w:val="en-US" w:eastAsia="en-US"/>
        </w:rPr>
        <w:t>Parameter:</w:t>
      </w:r>
      <w:r w:rsidRPr="002F2528">
        <w:rPr>
          <w:rFonts w:ascii="Arial" w:eastAsiaTheme="minorEastAsia" w:hAnsi="Arial" w:cstheme="minorBidi"/>
          <w:sz w:val="20"/>
          <w:szCs w:val="18"/>
          <w:lang w:val="en-US" w:eastAsia="en-US"/>
        </w:rPr>
        <w:t xml:space="preserve"> points (the variable written in the brackets).</w:t>
      </w:r>
    </w:p>
    <w:p w14:paraId="192BB708" w14:textId="4FEBB9FE" w:rsidR="002F2528" w:rsidRPr="002F2528" w:rsidRDefault="002F2528" w:rsidP="002F2528">
      <w:pPr>
        <w:pStyle w:val="NormalWeb"/>
        <w:numPr>
          <w:ilvl w:val="0"/>
          <w:numId w:val="14"/>
        </w:numPr>
        <w:rPr>
          <w:rStyle w:val="Code"/>
          <w:rFonts w:ascii="Arial" w:eastAsiaTheme="minorEastAsia" w:hAnsi="Arial" w:cstheme="minorBidi"/>
          <w:sz w:val="20"/>
          <w:szCs w:val="18"/>
          <w:lang w:val="en-US" w:eastAsia="en-US"/>
        </w:rPr>
      </w:pPr>
      <w:r w:rsidRPr="002F2528">
        <w:rPr>
          <w:rFonts w:ascii="Arial" w:eastAsiaTheme="minorEastAsia" w:hAnsi="Arial" w:cstheme="minorBidi"/>
          <w:b/>
          <w:bCs/>
          <w:sz w:val="20"/>
          <w:szCs w:val="18"/>
          <w:lang w:val="en-US" w:eastAsia="en-US"/>
        </w:rPr>
        <w:t>Argument:</w:t>
      </w:r>
      <w:r w:rsidRPr="002F2528">
        <w:rPr>
          <w:rFonts w:ascii="Arial" w:eastAsiaTheme="minorEastAsia" w:hAnsi="Arial" w:cstheme="minorBidi"/>
          <w:sz w:val="20"/>
          <w:szCs w:val="18"/>
          <w:lang w:val="en-US" w:eastAsia="en-US"/>
        </w:rPr>
        <w:t xml:space="preserve"> 50 (the actual value given to the function).</w:t>
      </w:r>
    </w:p>
    <w:p w14:paraId="51A27B2D" w14:textId="77777777" w:rsidR="007D759B" w:rsidRDefault="00000000">
      <w:pPr>
        <w:pStyle w:val="Heading1"/>
      </w:pPr>
      <w:r>
        <w:t>PART D – *args</w:t>
      </w:r>
    </w:p>
    <w:p w14:paraId="615C4097" w14:textId="77777777" w:rsidR="007D759B" w:rsidRDefault="00000000">
      <w:r>
        <w:t>Understand *args as a way to receive a variable number of positional arguments.</w:t>
      </w:r>
    </w:p>
    <w:p w14:paraId="2B26D97E" w14:textId="77777777" w:rsidR="007D759B" w:rsidRDefault="00000000">
      <w:pPr>
        <w:ind w:left="360"/>
      </w:pPr>
      <w:r>
        <w:rPr>
          <w:rFonts w:ascii="Courier New" w:hAnsi="Courier New"/>
          <w:sz w:val="18"/>
        </w:rPr>
        <w:t>def add_all(*numbers):</w:t>
      </w:r>
      <w:r>
        <w:rPr>
          <w:rFonts w:ascii="Courier New" w:hAnsi="Courier New"/>
          <w:sz w:val="18"/>
        </w:rPr>
        <w:br/>
        <w:t xml:space="preserve">    total = 0</w:t>
      </w:r>
      <w:r>
        <w:rPr>
          <w:rFonts w:ascii="Courier New" w:hAnsi="Courier New"/>
          <w:sz w:val="18"/>
        </w:rPr>
        <w:br/>
        <w:t xml:space="preserve">    for number in numbers:</w:t>
      </w:r>
      <w:r>
        <w:rPr>
          <w:rFonts w:ascii="Courier New" w:hAnsi="Courier New"/>
          <w:sz w:val="18"/>
        </w:rPr>
        <w:br/>
        <w:t xml:space="preserve">        total += number</w:t>
      </w:r>
      <w:r>
        <w:rPr>
          <w:rFonts w:ascii="Courier New" w:hAnsi="Courier New"/>
          <w:sz w:val="18"/>
        </w:rPr>
        <w:br/>
        <w:t xml:space="preserve">    return total</w:t>
      </w:r>
      <w:r>
        <w:rPr>
          <w:rFonts w:ascii="Courier New" w:hAnsi="Courier New"/>
          <w:sz w:val="18"/>
        </w:rPr>
        <w:br/>
      </w:r>
      <w:r>
        <w:rPr>
          <w:rFonts w:ascii="Courier New" w:hAnsi="Courier New"/>
          <w:sz w:val="18"/>
        </w:rPr>
        <w:br/>
        <w:t>print(add_all(10, 20))</w:t>
      </w:r>
      <w:r>
        <w:rPr>
          <w:rFonts w:ascii="Courier New" w:hAnsi="Courier New"/>
          <w:sz w:val="18"/>
        </w:rPr>
        <w:br/>
        <w:t>print(add_all(10, 20, 30, 40))</w:t>
      </w:r>
    </w:p>
    <w:p w14:paraId="0C727B30" w14:textId="77777777" w:rsidR="007D759B" w:rsidRDefault="00000000">
      <w:r>
        <w:t>Experiment with 0, 1, 2 and many arguments. Explain what *args gives you inside the function.</w:t>
      </w:r>
    </w:p>
    <w:p w14:paraId="5A5BA2B7" w14:textId="77777777" w:rsidR="002F2528" w:rsidRPr="002F2528" w:rsidRDefault="002F2528" w:rsidP="002F2528">
      <w:pPr>
        <w:rPr>
          <w:rStyle w:val="Code"/>
        </w:rPr>
      </w:pPr>
      <w:r w:rsidRPr="002F2528">
        <w:rPr>
          <w:rStyle w:val="Code"/>
        </w:rPr>
        <w:t># 0 arguments</w:t>
      </w:r>
    </w:p>
    <w:p w14:paraId="6E1188C3" w14:textId="2241F726" w:rsidR="002F2528" w:rsidRPr="002F2528" w:rsidRDefault="002F2528" w:rsidP="002F2528">
      <w:pPr>
        <w:rPr>
          <w:rStyle w:val="Code"/>
        </w:rPr>
      </w:pPr>
      <w:r w:rsidRPr="002F2528">
        <w:rPr>
          <w:rStyle w:val="Code"/>
        </w:rPr>
        <w:t>print(add_all())               # Output: 0</w:t>
      </w:r>
    </w:p>
    <w:p w14:paraId="31B89C66" w14:textId="77777777" w:rsidR="002F2528" w:rsidRPr="002F2528" w:rsidRDefault="002F2528" w:rsidP="002F2528">
      <w:pPr>
        <w:rPr>
          <w:rStyle w:val="Code"/>
        </w:rPr>
      </w:pPr>
      <w:r w:rsidRPr="002F2528">
        <w:rPr>
          <w:rStyle w:val="Code"/>
        </w:rPr>
        <w:t># 1 argument</w:t>
      </w:r>
    </w:p>
    <w:p w14:paraId="57DA5829" w14:textId="32026DFB" w:rsidR="002F2528" w:rsidRPr="002F2528" w:rsidRDefault="002F2528" w:rsidP="002F2528">
      <w:pPr>
        <w:rPr>
          <w:rStyle w:val="Code"/>
        </w:rPr>
      </w:pPr>
      <w:r w:rsidRPr="002F2528">
        <w:rPr>
          <w:rStyle w:val="Code"/>
        </w:rPr>
        <w:lastRenderedPageBreak/>
        <w:t>print(add_all(5))              # Output: 5</w:t>
      </w:r>
    </w:p>
    <w:p w14:paraId="6E74F622" w14:textId="77777777" w:rsidR="002F2528" w:rsidRPr="002F2528" w:rsidRDefault="002F2528" w:rsidP="002F2528">
      <w:pPr>
        <w:rPr>
          <w:rStyle w:val="Code"/>
        </w:rPr>
      </w:pPr>
      <w:r w:rsidRPr="002F2528">
        <w:rPr>
          <w:rStyle w:val="Code"/>
        </w:rPr>
        <w:t># 2 arguments</w:t>
      </w:r>
    </w:p>
    <w:p w14:paraId="39E3C382" w14:textId="3804FA48" w:rsidR="002F2528" w:rsidRPr="002F2528" w:rsidRDefault="002F2528" w:rsidP="002F2528">
      <w:pPr>
        <w:rPr>
          <w:rStyle w:val="Code"/>
        </w:rPr>
      </w:pPr>
      <w:r w:rsidRPr="002F2528">
        <w:rPr>
          <w:rStyle w:val="Code"/>
        </w:rPr>
        <w:t>print(add_all(10, 20))         # Output: 30</w:t>
      </w:r>
    </w:p>
    <w:p w14:paraId="71D02B63" w14:textId="77777777" w:rsidR="002F2528" w:rsidRPr="002F2528" w:rsidRDefault="002F2528" w:rsidP="002F2528">
      <w:pPr>
        <w:rPr>
          <w:rStyle w:val="Code"/>
        </w:rPr>
      </w:pPr>
      <w:r w:rsidRPr="002F2528">
        <w:rPr>
          <w:rStyle w:val="Code"/>
        </w:rPr>
        <w:t># Many arguments</w:t>
      </w:r>
    </w:p>
    <w:p w14:paraId="74AF75FB" w14:textId="5A1D7B03" w:rsidR="002F2528" w:rsidRDefault="002F2528" w:rsidP="002F2528">
      <w:pPr>
        <w:rPr>
          <w:rStyle w:val="Code"/>
        </w:rPr>
      </w:pPr>
      <w:r w:rsidRPr="002F2528">
        <w:rPr>
          <w:rStyle w:val="Code"/>
        </w:rPr>
        <w:t>print(add_all(1, 2, 3, 4, 5))  # Output: 15</w:t>
      </w:r>
    </w:p>
    <w:p w14:paraId="01968B20" w14:textId="041E6007" w:rsidR="002F2528" w:rsidRPr="002F2528" w:rsidRDefault="002F2528" w:rsidP="002F2528">
      <w:pPr>
        <w:rPr>
          <w:rStyle w:val="Code"/>
        </w:rPr>
      </w:pPr>
      <w:r w:rsidRPr="002F2528">
        <w:t>*args</w:t>
      </w:r>
      <w:r>
        <w:t xml:space="preserve"> acts like a flexible, expanding bag. It takes however many values you pass in (even zero) and bundles them together into a single collection (called a tuple). This allows your function to easily loop through all of them without crashing, no matter how many arguments you provide.</w:t>
      </w:r>
    </w:p>
    <w:p w14:paraId="1EEC8DB2" w14:textId="77777777" w:rsidR="007D759B" w:rsidRDefault="00000000">
      <w:pPr>
        <w:pStyle w:val="Heading1"/>
      </w:pPr>
      <w:r>
        <w:t>PART E – **kwargs</w:t>
      </w:r>
    </w:p>
    <w:p w14:paraId="7404B469" w14:textId="77777777" w:rsidR="007D759B" w:rsidRDefault="00000000">
      <w:r>
        <w:t>Understand **kwargs as a way to receive a variable number of keyword arguments.</w:t>
      </w:r>
    </w:p>
    <w:p w14:paraId="738A1CAC" w14:textId="77777777" w:rsidR="007D759B" w:rsidRDefault="00000000">
      <w:pPr>
        <w:ind w:left="360"/>
      </w:pPr>
      <w:r>
        <w:rPr>
          <w:rFonts w:ascii="Courier New" w:hAnsi="Courier New"/>
          <w:sz w:val="18"/>
        </w:rPr>
        <w:t>def show_profile(**details):</w:t>
      </w:r>
      <w:r>
        <w:rPr>
          <w:rFonts w:ascii="Courier New" w:hAnsi="Courier New"/>
          <w:sz w:val="18"/>
        </w:rPr>
        <w:br/>
        <w:t xml:space="preserve">    for key, value in details.items():</w:t>
      </w:r>
      <w:r>
        <w:rPr>
          <w:rFonts w:ascii="Courier New" w:hAnsi="Courier New"/>
          <w:sz w:val="18"/>
        </w:rPr>
        <w:br/>
        <w:t xml:space="preserve">        print(key, ":", value)</w:t>
      </w:r>
      <w:r>
        <w:rPr>
          <w:rFonts w:ascii="Courier New" w:hAnsi="Courier New"/>
          <w:sz w:val="18"/>
        </w:rPr>
        <w:br/>
      </w:r>
      <w:r>
        <w:rPr>
          <w:rFonts w:ascii="Courier New" w:hAnsi="Courier New"/>
          <w:sz w:val="18"/>
        </w:rPr>
        <w:br/>
        <w:t>show_profile(name="Ravi", age=21, city="Hyderabad")</w:t>
      </w:r>
    </w:p>
    <w:p w14:paraId="147AEE7E" w14:textId="77777777" w:rsidR="007D759B" w:rsidRDefault="00000000">
      <w:r>
        <w:t>Add/remove profile details and explain what data you receive inside the function.</w:t>
      </w:r>
    </w:p>
    <w:p w14:paraId="35A2DAC2" w14:textId="77777777" w:rsidR="00B64423" w:rsidRPr="00B64423" w:rsidRDefault="00B64423" w:rsidP="00B64423">
      <w:pPr>
        <w:rPr>
          <w:rStyle w:val="Code"/>
        </w:rPr>
      </w:pPr>
      <w:r w:rsidRPr="00B64423">
        <w:rPr>
          <w:rStyle w:val="Code"/>
        </w:rPr>
        <w:t># Removing details (fewer arguments)</w:t>
      </w:r>
    </w:p>
    <w:p w14:paraId="34051309" w14:textId="4C924241" w:rsidR="00B64423" w:rsidRPr="00B64423" w:rsidRDefault="00B64423" w:rsidP="00B64423">
      <w:pPr>
        <w:rPr>
          <w:rStyle w:val="Code"/>
        </w:rPr>
      </w:pPr>
      <w:r w:rsidRPr="00B64423">
        <w:rPr>
          <w:rStyle w:val="Code"/>
        </w:rPr>
        <w:t>show_profile(name="Lasya")</w:t>
      </w:r>
      <w:r w:rsidRPr="00B64423">
        <w:rPr>
          <w:rStyle w:val="Code"/>
        </w:rPr>
        <w:tab/>
        <w:t xml:space="preserve"> </w:t>
      </w:r>
      <w:r w:rsidRPr="00B64423">
        <w:rPr>
          <w:rStyle w:val="Code"/>
        </w:rPr>
        <w:t># Output: name : Lasya</w:t>
      </w:r>
    </w:p>
    <w:p w14:paraId="41B812C4" w14:textId="77777777" w:rsidR="00B64423" w:rsidRPr="00B64423" w:rsidRDefault="00B64423" w:rsidP="00B64423">
      <w:pPr>
        <w:rPr>
          <w:rStyle w:val="Code"/>
        </w:rPr>
      </w:pPr>
      <w:r w:rsidRPr="00B64423">
        <w:rPr>
          <w:rStyle w:val="Code"/>
        </w:rPr>
        <w:t># Adding new details (more arguments)</w:t>
      </w:r>
    </w:p>
    <w:p w14:paraId="4DB4C284" w14:textId="77777777" w:rsidR="00B64423" w:rsidRPr="00B64423" w:rsidRDefault="00B64423" w:rsidP="00B64423">
      <w:pPr>
        <w:rPr>
          <w:rStyle w:val="Code"/>
        </w:rPr>
      </w:pPr>
      <w:r w:rsidRPr="00B64423">
        <w:rPr>
          <w:rStyle w:val="Code"/>
        </w:rPr>
        <w:t>show_profile(name="Lasya", role="Student", hobby="Coding")</w:t>
      </w:r>
    </w:p>
    <w:p w14:paraId="0508EA48" w14:textId="6446EF78" w:rsidR="00B64423" w:rsidRPr="00B64423" w:rsidRDefault="00B64423" w:rsidP="00B64423">
      <w:pPr>
        <w:rPr>
          <w:rStyle w:val="Code"/>
        </w:rPr>
      </w:pPr>
      <w:r w:rsidRPr="00B64423">
        <w:rPr>
          <w:rStyle w:val="Code"/>
        </w:rPr>
        <w:t># Output:</w:t>
      </w:r>
      <w:r w:rsidRPr="00B64423">
        <w:rPr>
          <w:rStyle w:val="Code"/>
        </w:rPr>
        <w:t xml:space="preserve"> </w:t>
      </w:r>
      <w:r w:rsidRPr="00B64423">
        <w:rPr>
          <w:rStyle w:val="Code"/>
        </w:rPr>
        <w:tab/>
      </w:r>
      <w:r w:rsidRPr="00B64423">
        <w:rPr>
          <w:rStyle w:val="Code"/>
        </w:rPr>
        <w:t>name : Lasya</w:t>
      </w:r>
    </w:p>
    <w:p w14:paraId="42107165" w14:textId="755B2D40" w:rsidR="00B64423" w:rsidRPr="00B64423" w:rsidRDefault="00B64423" w:rsidP="00B64423">
      <w:pPr>
        <w:ind w:left="720" w:firstLine="720"/>
        <w:rPr>
          <w:rStyle w:val="Code"/>
        </w:rPr>
      </w:pPr>
      <w:r w:rsidRPr="00B64423">
        <w:rPr>
          <w:rStyle w:val="Code"/>
        </w:rPr>
        <w:t>role : Student</w:t>
      </w:r>
    </w:p>
    <w:p w14:paraId="518A2BA8" w14:textId="5310F4F5" w:rsidR="00B64423" w:rsidRDefault="00B64423" w:rsidP="00B64423">
      <w:pPr>
        <w:ind w:left="720" w:firstLine="720"/>
        <w:rPr>
          <w:rStyle w:val="Code"/>
        </w:rPr>
      </w:pPr>
      <w:r w:rsidRPr="00B64423">
        <w:rPr>
          <w:rStyle w:val="Code"/>
        </w:rPr>
        <w:t>hobby : Coding</w:t>
      </w:r>
    </w:p>
    <w:p w14:paraId="26078CE6" w14:textId="6AF71259" w:rsidR="00B64423" w:rsidRPr="00B64423" w:rsidRDefault="00B64423" w:rsidP="00B64423">
      <w:r w:rsidRPr="00B64423">
        <w:t>**kwargs gives you a dictionary (a collection of key-value pairs). Whenever you pass a label with an equal sign (like hobby="Coding"), **kwargs grabs the label and the value, and bundles them safely together. This allows you to pass any extra, unplanned labeled information into the function without causing an error.</w:t>
      </w:r>
    </w:p>
    <w:p w14:paraId="4B1C22ED" w14:textId="77777777" w:rsidR="007D759B" w:rsidRDefault="00000000">
      <w:pPr>
        <w:pStyle w:val="Heading1"/>
      </w:pPr>
      <w:r>
        <w:t>PART F – Combine the Concepts</w:t>
      </w:r>
    </w:p>
    <w:p w14:paraId="1174BF0F" w14:textId="77777777" w:rsidR="007D759B" w:rsidRDefault="00000000">
      <w:pPr>
        <w:ind w:left="360"/>
      </w:pPr>
      <w:r>
        <w:rPr>
          <w:rFonts w:ascii="Courier New" w:hAnsi="Courier New"/>
          <w:sz w:val="18"/>
        </w:rPr>
        <w:t>def create_profile(name, city="Hyderabad", *skills, **details):</w:t>
      </w:r>
      <w:r>
        <w:rPr>
          <w:rFonts w:ascii="Courier New" w:hAnsi="Courier New"/>
          <w:sz w:val="18"/>
        </w:rPr>
        <w:br/>
        <w:t xml:space="preserve">    print("Name:", name)</w:t>
      </w:r>
      <w:r>
        <w:rPr>
          <w:rFonts w:ascii="Courier New" w:hAnsi="Courier New"/>
          <w:sz w:val="18"/>
        </w:rPr>
        <w:br/>
        <w:t xml:space="preserve">    print("City:", city)</w:t>
      </w:r>
      <w:r>
        <w:rPr>
          <w:rFonts w:ascii="Courier New" w:hAnsi="Courier New"/>
          <w:sz w:val="18"/>
        </w:rPr>
        <w:br/>
        <w:t xml:space="preserve">    print("Skills:", skills)</w:t>
      </w:r>
      <w:r>
        <w:rPr>
          <w:rFonts w:ascii="Courier New" w:hAnsi="Courier New"/>
          <w:sz w:val="18"/>
        </w:rPr>
        <w:br/>
        <w:t xml:space="preserve">    print("Other Details:", details)</w:t>
      </w:r>
      <w:r>
        <w:rPr>
          <w:rFonts w:ascii="Courier New" w:hAnsi="Courier New"/>
          <w:sz w:val="18"/>
        </w:rPr>
        <w:br/>
      </w:r>
      <w:r>
        <w:rPr>
          <w:rFonts w:ascii="Courier New" w:hAnsi="Courier New"/>
          <w:sz w:val="18"/>
        </w:rPr>
        <w:br/>
        <w:t>create_profile("Ravi", "Bangalore", "Python", "React", age=21, college="ABC Engineering College")</w:t>
      </w:r>
    </w:p>
    <w:p w14:paraId="46D25793" w14:textId="77777777" w:rsidR="007D759B" w:rsidRDefault="00000000">
      <w:r>
        <w:t>Modify this example and explain what each part receives.</w:t>
      </w:r>
    </w:p>
    <w:p w14:paraId="008444EA" w14:textId="7C5C41EF" w:rsidR="00B64423" w:rsidRDefault="00B64423">
      <w:pPr>
        <w:rPr>
          <w:rStyle w:val="Code"/>
        </w:rPr>
      </w:pPr>
      <w:r w:rsidRPr="00B64423">
        <w:rPr>
          <w:rStyle w:val="Code"/>
        </w:rPr>
        <w:t>create_profile("Lasya", "Chennai", "Java", "SQL", role="Developer", experience="2 years")</w:t>
      </w:r>
    </w:p>
    <w:p w14:paraId="212A3E6D" w14:textId="77777777" w:rsidR="00B64423" w:rsidRPr="00B64423" w:rsidRDefault="00B64423" w:rsidP="00B64423">
      <w:pPr>
        <w:rPr>
          <w:b/>
          <w:bCs/>
        </w:rPr>
      </w:pPr>
      <w:r w:rsidRPr="00B64423">
        <w:rPr>
          <w:b/>
          <w:bCs/>
        </w:rPr>
        <w:t>What each part receives:</w:t>
      </w:r>
    </w:p>
    <w:p w14:paraId="6CA9A6E6" w14:textId="77777777" w:rsidR="00B64423" w:rsidRDefault="00B64423" w:rsidP="00B64423">
      <w:pPr>
        <w:pStyle w:val="ListParagraph"/>
        <w:numPr>
          <w:ilvl w:val="0"/>
          <w:numId w:val="16"/>
        </w:numPr>
      </w:pPr>
      <w:r w:rsidRPr="00B64423">
        <w:lastRenderedPageBreak/>
        <w:t>name</w:t>
      </w:r>
      <w:r>
        <w:t xml:space="preserve"> receives </w:t>
      </w:r>
      <w:r w:rsidRPr="00B64423">
        <w:t>"Lasya"</w:t>
      </w:r>
      <w:r>
        <w:t xml:space="preserve"> (The required first argument).</w:t>
      </w:r>
    </w:p>
    <w:p w14:paraId="4374B473" w14:textId="77777777" w:rsidR="00B64423" w:rsidRDefault="00B64423" w:rsidP="00B64423">
      <w:pPr>
        <w:pStyle w:val="ListParagraph"/>
        <w:numPr>
          <w:ilvl w:val="0"/>
          <w:numId w:val="16"/>
        </w:numPr>
      </w:pPr>
      <w:r w:rsidRPr="00B64423">
        <w:t>city</w:t>
      </w:r>
      <w:r>
        <w:t xml:space="preserve"> receives </w:t>
      </w:r>
      <w:r w:rsidRPr="00B64423">
        <w:t>"Chennai"</w:t>
      </w:r>
      <w:r>
        <w:t xml:space="preserve"> (This replaces the default "Hyderabad").</w:t>
      </w:r>
    </w:p>
    <w:p w14:paraId="6F3B7305" w14:textId="77777777" w:rsidR="00B64423" w:rsidRDefault="00B64423" w:rsidP="00B64423">
      <w:pPr>
        <w:pStyle w:val="ListParagraph"/>
        <w:numPr>
          <w:ilvl w:val="0"/>
          <w:numId w:val="16"/>
        </w:numPr>
      </w:pPr>
      <w:r w:rsidRPr="00B64423">
        <w:t>*skills</w:t>
      </w:r>
      <w:r>
        <w:t xml:space="preserve"> receives </w:t>
      </w:r>
      <w:r w:rsidRPr="00B64423">
        <w:t>('Java', 'SQL')</w:t>
      </w:r>
      <w:r>
        <w:t xml:space="preserve"> (All extra un-labeled items are grouped together here).</w:t>
      </w:r>
    </w:p>
    <w:p w14:paraId="2CC3B4F4" w14:textId="59373C0B" w:rsidR="00B64423" w:rsidRPr="00B64423" w:rsidRDefault="00B64423" w:rsidP="00B64423">
      <w:pPr>
        <w:pStyle w:val="ListParagraph"/>
        <w:numPr>
          <w:ilvl w:val="0"/>
          <w:numId w:val="16"/>
        </w:numPr>
        <w:rPr>
          <w:rStyle w:val="Code"/>
          <w:rFonts w:ascii="Arial" w:hAnsi="Arial"/>
          <w:sz w:val="20"/>
        </w:rPr>
      </w:pPr>
      <w:r w:rsidRPr="00B64423">
        <w:t>**details</w:t>
      </w:r>
      <w:r>
        <w:t xml:space="preserve"> receives </w:t>
      </w:r>
      <w:r w:rsidRPr="00B64423">
        <w:t>{'role': 'Developer', 'experience': '2 years'}</w:t>
      </w:r>
      <w:r>
        <w:t xml:space="preserve"> (All extra labeled items are grouped together here).</w:t>
      </w:r>
    </w:p>
    <w:p w14:paraId="0E7673ED" w14:textId="77777777" w:rsidR="007D759B" w:rsidRDefault="00000000">
      <w:pPr>
        <w:pStyle w:val="Heading1"/>
      </w:pPr>
      <w:r>
        <w:t>PART G – Predict Before You Run</w:t>
      </w:r>
    </w:p>
    <w:p w14:paraId="714A168C" w14:textId="77777777" w:rsidR="007D759B" w:rsidRDefault="00000000">
      <w:r>
        <w:t>Predict the output first, then run each program.</w:t>
      </w:r>
    </w:p>
    <w:p w14:paraId="424FF5B1" w14:textId="77777777" w:rsidR="007D759B" w:rsidRDefault="00000000">
      <w:pPr>
        <w:ind w:left="360"/>
      </w:pPr>
      <w:r>
        <w:rPr>
          <w:rFonts w:ascii="Courier New" w:hAnsi="Courier New"/>
          <w:sz w:val="18"/>
        </w:rPr>
        <w:t>def square(number):</w:t>
      </w:r>
      <w:r>
        <w:rPr>
          <w:rFonts w:ascii="Courier New" w:hAnsi="Courier New"/>
          <w:sz w:val="18"/>
        </w:rPr>
        <w:br/>
        <w:t xml:space="preserve">    return number * number</w:t>
      </w:r>
      <w:r>
        <w:rPr>
          <w:rFonts w:ascii="Courier New" w:hAnsi="Courier New"/>
          <w:sz w:val="18"/>
        </w:rPr>
        <w:br/>
      </w:r>
      <w:r>
        <w:rPr>
          <w:rFonts w:ascii="Courier New" w:hAnsi="Courier New"/>
          <w:sz w:val="18"/>
        </w:rPr>
        <w:br/>
        <w:t>x = square(5)</w:t>
      </w:r>
      <w:r>
        <w:rPr>
          <w:rFonts w:ascii="Courier New" w:hAnsi="Courier New"/>
          <w:sz w:val="18"/>
        </w:rPr>
        <w:br/>
        <w:t>print(x)</w:t>
      </w:r>
    </w:p>
    <w:p w14:paraId="10915275" w14:textId="77777777" w:rsidR="007D759B" w:rsidRDefault="00000000">
      <w:pPr>
        <w:ind w:left="360"/>
      </w:pPr>
      <w:r>
        <w:rPr>
          <w:rFonts w:ascii="Courier New" w:hAnsi="Courier New"/>
          <w:sz w:val="18"/>
        </w:rPr>
        <w:t>def greet(name="Student"):</w:t>
      </w:r>
      <w:r>
        <w:rPr>
          <w:rFonts w:ascii="Courier New" w:hAnsi="Courier New"/>
          <w:sz w:val="18"/>
        </w:rPr>
        <w:br/>
        <w:t xml:space="preserve">    return "Hello " + name</w:t>
      </w:r>
      <w:r>
        <w:rPr>
          <w:rFonts w:ascii="Courier New" w:hAnsi="Courier New"/>
          <w:sz w:val="18"/>
        </w:rPr>
        <w:br/>
      </w:r>
      <w:r>
        <w:rPr>
          <w:rFonts w:ascii="Courier New" w:hAnsi="Courier New"/>
          <w:sz w:val="18"/>
        </w:rPr>
        <w:br/>
        <w:t>print(greet())</w:t>
      </w:r>
      <w:r>
        <w:rPr>
          <w:rFonts w:ascii="Courier New" w:hAnsi="Courier New"/>
          <w:sz w:val="18"/>
        </w:rPr>
        <w:br/>
        <w:t>print(greet("Phani"))</w:t>
      </w:r>
    </w:p>
    <w:p w14:paraId="32150D19" w14:textId="77777777" w:rsidR="007D759B" w:rsidRDefault="00000000">
      <w:pPr>
        <w:ind w:left="360"/>
      </w:pPr>
      <w:r>
        <w:rPr>
          <w:rFonts w:ascii="Courier New" w:hAnsi="Courier New"/>
          <w:sz w:val="18"/>
        </w:rPr>
        <w:t>def total(*numbers):</w:t>
      </w:r>
      <w:r>
        <w:rPr>
          <w:rFonts w:ascii="Courier New" w:hAnsi="Courier New"/>
          <w:sz w:val="18"/>
        </w:rPr>
        <w:br/>
        <w:t xml:space="preserve">    return sum(numbers)</w:t>
      </w:r>
      <w:r>
        <w:rPr>
          <w:rFonts w:ascii="Courier New" w:hAnsi="Courier New"/>
          <w:sz w:val="18"/>
        </w:rPr>
        <w:br/>
      </w:r>
      <w:r>
        <w:rPr>
          <w:rFonts w:ascii="Courier New" w:hAnsi="Courier New"/>
          <w:sz w:val="18"/>
        </w:rPr>
        <w:br/>
        <w:t>print(total(1, 2, 3))</w:t>
      </w:r>
      <w:r>
        <w:rPr>
          <w:rFonts w:ascii="Courier New" w:hAnsi="Courier New"/>
          <w:sz w:val="18"/>
        </w:rPr>
        <w:br/>
        <w:t>print(total(10, 20, 30, 40))</w:t>
      </w:r>
    </w:p>
    <w:p w14:paraId="6CA45391" w14:textId="77777777" w:rsidR="007D759B" w:rsidRDefault="00000000">
      <w:pPr>
        <w:ind w:left="360"/>
      </w:pPr>
      <w:r>
        <w:rPr>
          <w:rFonts w:ascii="Courier New" w:hAnsi="Courier New"/>
          <w:sz w:val="18"/>
        </w:rPr>
        <w:t>def profile(**data):</w:t>
      </w:r>
      <w:r>
        <w:rPr>
          <w:rFonts w:ascii="Courier New" w:hAnsi="Courier New"/>
          <w:sz w:val="18"/>
        </w:rPr>
        <w:br/>
        <w:t xml:space="preserve">    return data</w:t>
      </w:r>
      <w:r>
        <w:rPr>
          <w:rFonts w:ascii="Courier New" w:hAnsi="Courier New"/>
          <w:sz w:val="18"/>
        </w:rPr>
        <w:br/>
      </w:r>
      <w:r>
        <w:rPr>
          <w:rFonts w:ascii="Courier New" w:hAnsi="Courier New"/>
          <w:sz w:val="18"/>
        </w:rPr>
        <w:br/>
        <w:t>result = profile(name="Ravi", age=21)</w:t>
      </w:r>
      <w:r>
        <w:rPr>
          <w:rFonts w:ascii="Courier New" w:hAnsi="Courier New"/>
          <w:sz w:val="18"/>
        </w:rPr>
        <w:br/>
        <w:t>print(result["name"])</w:t>
      </w:r>
    </w:p>
    <w:p w14:paraId="7726D98F" w14:textId="77777777" w:rsidR="007D759B" w:rsidRDefault="00000000">
      <w:r>
        <w:t>For each: Inputs → Function execution → Return value → Final output.</w:t>
      </w:r>
    </w:p>
    <w:p w14:paraId="500319A6" w14:textId="696A6600" w:rsidR="00B64423" w:rsidRPr="00B64423" w:rsidRDefault="00B64423" w:rsidP="00B64423">
      <w:p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1. Square Program</w:t>
      </w:r>
    </w:p>
    <w:p w14:paraId="547A4DC9" w14:textId="0B7EBF8E" w:rsidR="00B64423" w:rsidRPr="00B64423" w:rsidRDefault="00B64423" w:rsidP="00B64423">
      <w:pPr>
        <w:pStyle w:val="ListParagraph"/>
        <w:numPr>
          <w:ilvl w:val="0"/>
          <w:numId w:val="21"/>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Inputs:</w:t>
      </w:r>
      <w:r w:rsidRPr="00B64423">
        <w:rPr>
          <w:rFonts w:eastAsia="Times New Roman" w:cs="Arial"/>
          <w:color w:val="1F1F1F"/>
          <w:szCs w:val="20"/>
          <w:lang w:val="en-IN" w:eastAsia="en-IN"/>
        </w:rPr>
        <w:t xml:space="preserve"> 5</w:t>
      </w:r>
    </w:p>
    <w:p w14:paraId="6CC9D2F8" w14:textId="117CCCA6" w:rsidR="00B64423" w:rsidRPr="00B64423" w:rsidRDefault="00B64423" w:rsidP="00B64423">
      <w:pPr>
        <w:pStyle w:val="ListParagraph"/>
        <w:numPr>
          <w:ilvl w:val="0"/>
          <w:numId w:val="21"/>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Function execution:</w:t>
      </w:r>
      <w:r w:rsidRPr="00B64423">
        <w:rPr>
          <w:rFonts w:eastAsia="Times New Roman" w:cs="Arial"/>
          <w:color w:val="1F1F1F"/>
          <w:szCs w:val="20"/>
          <w:lang w:val="en-IN" w:eastAsia="en-IN"/>
        </w:rPr>
        <w:t xml:space="preserve"> Multiplies 5 * 5</w:t>
      </w:r>
    </w:p>
    <w:p w14:paraId="06F65A65" w14:textId="60A5174E" w:rsidR="00B64423" w:rsidRPr="00B64423" w:rsidRDefault="00B64423" w:rsidP="00B64423">
      <w:pPr>
        <w:pStyle w:val="ListParagraph"/>
        <w:numPr>
          <w:ilvl w:val="0"/>
          <w:numId w:val="21"/>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Return value:</w:t>
      </w:r>
      <w:r w:rsidRPr="00B64423">
        <w:rPr>
          <w:rFonts w:eastAsia="Times New Roman" w:cs="Arial"/>
          <w:color w:val="1F1F1F"/>
          <w:szCs w:val="20"/>
          <w:lang w:val="en-IN" w:eastAsia="en-IN"/>
        </w:rPr>
        <w:t xml:space="preserve"> 25</w:t>
      </w:r>
    </w:p>
    <w:p w14:paraId="33F6894B" w14:textId="77777777" w:rsidR="00B64423" w:rsidRPr="00B64423" w:rsidRDefault="00B64423" w:rsidP="00B64423">
      <w:pPr>
        <w:pStyle w:val="ListParagraph"/>
        <w:numPr>
          <w:ilvl w:val="0"/>
          <w:numId w:val="21"/>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Final output:</w:t>
      </w:r>
      <w:r w:rsidRPr="00B64423">
        <w:rPr>
          <w:rFonts w:eastAsia="Times New Roman" w:cs="Arial"/>
          <w:color w:val="1F1F1F"/>
          <w:szCs w:val="20"/>
          <w:lang w:val="en-IN" w:eastAsia="en-IN"/>
        </w:rPr>
        <w:t xml:space="preserve"> 25</w:t>
      </w:r>
    </w:p>
    <w:p w14:paraId="13FDC95B" w14:textId="77777777" w:rsidR="00B64423" w:rsidRPr="00B64423" w:rsidRDefault="00B64423" w:rsidP="00B64423">
      <w:pPr>
        <w:spacing w:after="0" w:line="240" w:lineRule="auto"/>
        <w:ind w:left="720"/>
        <w:rPr>
          <w:rFonts w:eastAsia="Times New Roman" w:cs="Arial"/>
          <w:color w:val="1F1F1F"/>
          <w:szCs w:val="20"/>
          <w:lang w:val="en-IN" w:eastAsia="en-IN"/>
        </w:rPr>
      </w:pPr>
    </w:p>
    <w:p w14:paraId="65492F7B" w14:textId="07EAD4CB" w:rsidR="00B64423" w:rsidRPr="00B64423" w:rsidRDefault="00B64423" w:rsidP="00B64423">
      <w:p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2. Greet Program (Two calls)</w:t>
      </w:r>
    </w:p>
    <w:p w14:paraId="3ACF8469" w14:textId="3BA1FA6C" w:rsidR="00B64423" w:rsidRPr="00B64423" w:rsidRDefault="00B64423" w:rsidP="00B64423">
      <w:pPr>
        <w:numPr>
          <w:ilvl w:val="0"/>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Call 1:</w:t>
      </w:r>
    </w:p>
    <w:p w14:paraId="0F99BFC8" w14:textId="7E2D3BAD"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Inputs:</w:t>
      </w:r>
      <w:r w:rsidRPr="00B64423">
        <w:rPr>
          <w:rFonts w:eastAsia="Times New Roman" w:cs="Arial"/>
          <w:color w:val="1F1F1F"/>
          <w:szCs w:val="20"/>
          <w:lang w:val="en-IN" w:eastAsia="en-IN"/>
        </w:rPr>
        <w:t xml:space="preserve"> None (uses default "Student")</w:t>
      </w:r>
    </w:p>
    <w:p w14:paraId="155254CE" w14:textId="6BF07229"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Function execution:</w:t>
      </w:r>
      <w:r w:rsidRPr="00B64423">
        <w:rPr>
          <w:rFonts w:eastAsia="Times New Roman" w:cs="Arial"/>
          <w:color w:val="1F1F1F"/>
          <w:szCs w:val="20"/>
          <w:lang w:val="en-IN" w:eastAsia="en-IN"/>
        </w:rPr>
        <w:t xml:space="preserve"> Joins "Hello " and "Student"</w:t>
      </w:r>
    </w:p>
    <w:p w14:paraId="26968654" w14:textId="5F1D1C04"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Return value:</w:t>
      </w:r>
      <w:r w:rsidRPr="00B64423">
        <w:rPr>
          <w:rFonts w:eastAsia="Times New Roman" w:cs="Arial"/>
          <w:color w:val="1F1F1F"/>
          <w:szCs w:val="20"/>
          <w:lang w:val="en-IN" w:eastAsia="en-IN"/>
        </w:rPr>
        <w:t xml:space="preserve"> "Hello Student"</w:t>
      </w:r>
    </w:p>
    <w:p w14:paraId="77ABFB36" w14:textId="77777777"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Final output:</w:t>
      </w:r>
      <w:r w:rsidRPr="00B64423">
        <w:rPr>
          <w:rFonts w:eastAsia="Times New Roman" w:cs="Arial"/>
          <w:color w:val="1F1F1F"/>
          <w:szCs w:val="20"/>
          <w:lang w:val="en-IN" w:eastAsia="en-IN"/>
        </w:rPr>
        <w:t xml:space="preserve"> Hello Student</w:t>
      </w:r>
    </w:p>
    <w:p w14:paraId="1BD13763" w14:textId="77777777" w:rsidR="00B64423" w:rsidRPr="00B64423" w:rsidRDefault="00B64423" w:rsidP="00B64423">
      <w:pPr>
        <w:spacing w:after="0" w:line="240" w:lineRule="auto"/>
        <w:ind w:left="1440"/>
        <w:rPr>
          <w:rFonts w:eastAsia="Times New Roman" w:cs="Arial"/>
          <w:color w:val="1F1F1F"/>
          <w:szCs w:val="20"/>
          <w:lang w:val="en-IN" w:eastAsia="en-IN"/>
        </w:rPr>
      </w:pPr>
    </w:p>
    <w:p w14:paraId="6275DC26" w14:textId="650DEF67" w:rsidR="00B64423" w:rsidRPr="00B64423" w:rsidRDefault="00B64423" w:rsidP="00B64423">
      <w:pPr>
        <w:numPr>
          <w:ilvl w:val="0"/>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Call 2:</w:t>
      </w:r>
    </w:p>
    <w:p w14:paraId="2ACCA056" w14:textId="3E85C777"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Inputs:</w:t>
      </w:r>
      <w:r w:rsidRPr="00B64423">
        <w:rPr>
          <w:rFonts w:eastAsia="Times New Roman" w:cs="Arial"/>
          <w:color w:val="1F1F1F"/>
          <w:szCs w:val="20"/>
          <w:lang w:val="en-IN" w:eastAsia="en-IN"/>
        </w:rPr>
        <w:t xml:space="preserve"> "Phani"</w:t>
      </w:r>
    </w:p>
    <w:p w14:paraId="4D9B35D7" w14:textId="2FA33831"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Function execution:</w:t>
      </w:r>
      <w:r w:rsidRPr="00B64423">
        <w:rPr>
          <w:rFonts w:eastAsia="Times New Roman" w:cs="Arial"/>
          <w:color w:val="1F1F1F"/>
          <w:szCs w:val="20"/>
          <w:lang w:val="en-IN" w:eastAsia="en-IN"/>
        </w:rPr>
        <w:t xml:space="preserve"> Joins "Hello " and "Phani"</w:t>
      </w:r>
    </w:p>
    <w:p w14:paraId="3DBA4111" w14:textId="7FFB6590"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Return value:</w:t>
      </w:r>
      <w:r w:rsidRPr="00B64423">
        <w:rPr>
          <w:rFonts w:eastAsia="Times New Roman" w:cs="Arial"/>
          <w:color w:val="1F1F1F"/>
          <w:szCs w:val="20"/>
          <w:lang w:val="en-IN" w:eastAsia="en-IN"/>
        </w:rPr>
        <w:t xml:space="preserve"> "Hello Phani"</w:t>
      </w:r>
    </w:p>
    <w:p w14:paraId="2D5EF514" w14:textId="77777777" w:rsidR="00B64423" w:rsidRPr="00B64423" w:rsidRDefault="00B64423" w:rsidP="00B64423">
      <w:pPr>
        <w:numPr>
          <w:ilvl w:val="1"/>
          <w:numId w:val="18"/>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Final output:</w:t>
      </w:r>
      <w:r w:rsidRPr="00B64423">
        <w:rPr>
          <w:rFonts w:eastAsia="Times New Roman" w:cs="Arial"/>
          <w:color w:val="1F1F1F"/>
          <w:szCs w:val="20"/>
          <w:lang w:val="en-IN" w:eastAsia="en-IN"/>
        </w:rPr>
        <w:t xml:space="preserve"> Hello Phani</w:t>
      </w:r>
    </w:p>
    <w:p w14:paraId="2EECDA2E" w14:textId="77777777" w:rsidR="00B64423" w:rsidRPr="00B64423" w:rsidRDefault="00B64423" w:rsidP="00B64423">
      <w:pPr>
        <w:spacing w:after="0" w:line="240" w:lineRule="auto"/>
        <w:ind w:left="1440"/>
        <w:rPr>
          <w:rFonts w:eastAsia="Times New Roman" w:cs="Arial"/>
          <w:color w:val="1F1F1F"/>
          <w:szCs w:val="20"/>
          <w:lang w:val="en-IN" w:eastAsia="en-IN"/>
        </w:rPr>
      </w:pPr>
    </w:p>
    <w:p w14:paraId="3A3D24F7" w14:textId="57B02FDF" w:rsidR="00B64423" w:rsidRPr="00B64423" w:rsidRDefault="00B64423" w:rsidP="00B64423">
      <w:p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3. Total Program (Two calls)</w:t>
      </w:r>
    </w:p>
    <w:p w14:paraId="1AF4131D" w14:textId="3F9DC1DE" w:rsidR="00B64423" w:rsidRPr="00B64423" w:rsidRDefault="00B64423" w:rsidP="00B64423">
      <w:pPr>
        <w:numPr>
          <w:ilvl w:val="0"/>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Call 1:</w:t>
      </w:r>
    </w:p>
    <w:p w14:paraId="0146050A" w14:textId="269E5622"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Inputs:</w:t>
      </w:r>
      <w:r w:rsidRPr="00B64423">
        <w:rPr>
          <w:rFonts w:eastAsia="Times New Roman" w:cs="Arial"/>
          <w:color w:val="1F1F1F"/>
          <w:szCs w:val="20"/>
          <w:lang w:val="en-IN" w:eastAsia="en-IN"/>
        </w:rPr>
        <w:t xml:space="preserve"> 1, 2, 3</w:t>
      </w:r>
    </w:p>
    <w:p w14:paraId="79C69D33" w14:textId="156C06B6"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Function execution:</w:t>
      </w:r>
      <w:r w:rsidRPr="00B64423">
        <w:rPr>
          <w:rFonts w:eastAsia="Times New Roman" w:cs="Arial"/>
          <w:color w:val="1F1F1F"/>
          <w:szCs w:val="20"/>
          <w:lang w:val="en-IN" w:eastAsia="en-IN"/>
        </w:rPr>
        <w:t xml:space="preserve"> Adds 1 + 2 + 3 using sum()</w:t>
      </w:r>
    </w:p>
    <w:p w14:paraId="64C66613" w14:textId="69D4D8DF"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Return value:</w:t>
      </w:r>
      <w:r w:rsidRPr="00B64423">
        <w:rPr>
          <w:rFonts w:eastAsia="Times New Roman" w:cs="Arial"/>
          <w:color w:val="1F1F1F"/>
          <w:szCs w:val="20"/>
          <w:lang w:val="en-IN" w:eastAsia="en-IN"/>
        </w:rPr>
        <w:t xml:space="preserve"> 6</w:t>
      </w:r>
    </w:p>
    <w:p w14:paraId="2A46CE9B" w14:textId="77777777"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lastRenderedPageBreak/>
        <w:t>Final output:</w:t>
      </w:r>
      <w:r w:rsidRPr="00B64423">
        <w:rPr>
          <w:rFonts w:eastAsia="Times New Roman" w:cs="Arial"/>
          <w:color w:val="1F1F1F"/>
          <w:szCs w:val="20"/>
          <w:lang w:val="en-IN" w:eastAsia="en-IN"/>
        </w:rPr>
        <w:t xml:space="preserve"> 6</w:t>
      </w:r>
    </w:p>
    <w:p w14:paraId="7970D2C4" w14:textId="77777777" w:rsidR="00B64423" w:rsidRPr="00B64423" w:rsidRDefault="00B64423" w:rsidP="00B64423">
      <w:pPr>
        <w:spacing w:after="0" w:line="240" w:lineRule="auto"/>
        <w:ind w:left="1440"/>
        <w:rPr>
          <w:rFonts w:eastAsia="Times New Roman" w:cs="Arial"/>
          <w:color w:val="1F1F1F"/>
          <w:szCs w:val="20"/>
          <w:lang w:val="en-IN" w:eastAsia="en-IN"/>
        </w:rPr>
      </w:pPr>
    </w:p>
    <w:p w14:paraId="16E364FA" w14:textId="1E9D0008" w:rsidR="00B64423" w:rsidRPr="00B64423" w:rsidRDefault="00B64423" w:rsidP="00B64423">
      <w:pPr>
        <w:numPr>
          <w:ilvl w:val="0"/>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Call 2</w:t>
      </w:r>
      <w:r>
        <w:rPr>
          <w:rFonts w:eastAsia="Times New Roman" w:cs="Arial"/>
          <w:b/>
          <w:bCs/>
          <w:color w:val="1F1F1F"/>
          <w:szCs w:val="20"/>
          <w:bdr w:val="none" w:sz="0" w:space="0" w:color="auto" w:frame="1"/>
          <w:lang w:val="en-IN" w:eastAsia="en-IN"/>
        </w:rPr>
        <w:t>:</w:t>
      </w:r>
    </w:p>
    <w:p w14:paraId="6401FA3F" w14:textId="59E00068"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Inputs:</w:t>
      </w:r>
      <w:r w:rsidRPr="00B64423">
        <w:rPr>
          <w:rFonts w:eastAsia="Times New Roman" w:cs="Arial"/>
          <w:color w:val="1F1F1F"/>
          <w:szCs w:val="20"/>
          <w:lang w:val="en-IN" w:eastAsia="en-IN"/>
        </w:rPr>
        <w:t xml:space="preserve"> 10, 20, 30, 40</w:t>
      </w:r>
    </w:p>
    <w:p w14:paraId="431A94B5" w14:textId="53F65154"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Function execution:</w:t>
      </w:r>
      <w:r w:rsidRPr="00B64423">
        <w:rPr>
          <w:rFonts w:eastAsia="Times New Roman" w:cs="Arial"/>
          <w:color w:val="1F1F1F"/>
          <w:szCs w:val="20"/>
          <w:lang w:val="en-IN" w:eastAsia="en-IN"/>
        </w:rPr>
        <w:t xml:space="preserve"> Adds 10 + 20 + 30 + 40 using sum()</w:t>
      </w:r>
    </w:p>
    <w:p w14:paraId="222BC89E" w14:textId="70F5EDA8"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Return value:</w:t>
      </w:r>
      <w:r w:rsidRPr="00B64423">
        <w:rPr>
          <w:rFonts w:eastAsia="Times New Roman" w:cs="Arial"/>
          <w:color w:val="1F1F1F"/>
          <w:szCs w:val="20"/>
          <w:lang w:val="en-IN" w:eastAsia="en-IN"/>
        </w:rPr>
        <w:t xml:space="preserve"> 100</w:t>
      </w:r>
    </w:p>
    <w:p w14:paraId="04BC1F0F" w14:textId="77777777" w:rsidR="00B64423" w:rsidRPr="00B64423" w:rsidRDefault="00B64423" w:rsidP="00B64423">
      <w:pPr>
        <w:numPr>
          <w:ilvl w:val="1"/>
          <w:numId w:val="19"/>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Final output:</w:t>
      </w:r>
      <w:r w:rsidRPr="00B64423">
        <w:rPr>
          <w:rFonts w:eastAsia="Times New Roman" w:cs="Arial"/>
          <w:color w:val="1F1F1F"/>
          <w:szCs w:val="20"/>
          <w:lang w:val="en-IN" w:eastAsia="en-IN"/>
        </w:rPr>
        <w:t xml:space="preserve"> 100</w:t>
      </w:r>
    </w:p>
    <w:p w14:paraId="400024C4" w14:textId="77777777" w:rsidR="00B64423" w:rsidRPr="00B64423" w:rsidRDefault="00B64423" w:rsidP="00B64423">
      <w:pPr>
        <w:spacing w:after="0" w:line="240" w:lineRule="auto"/>
        <w:ind w:left="1440"/>
        <w:rPr>
          <w:rFonts w:eastAsia="Times New Roman" w:cs="Arial"/>
          <w:color w:val="1F1F1F"/>
          <w:szCs w:val="20"/>
          <w:lang w:val="en-IN" w:eastAsia="en-IN"/>
        </w:rPr>
      </w:pPr>
    </w:p>
    <w:p w14:paraId="75A523FE" w14:textId="32A76C1A" w:rsidR="00B64423" w:rsidRPr="00B64423" w:rsidRDefault="00B64423" w:rsidP="00B64423">
      <w:p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4. Profile Program</w:t>
      </w:r>
    </w:p>
    <w:p w14:paraId="747208C2" w14:textId="3E2C5914" w:rsidR="00B64423" w:rsidRPr="00B64423" w:rsidRDefault="00B64423" w:rsidP="00B64423">
      <w:pPr>
        <w:numPr>
          <w:ilvl w:val="0"/>
          <w:numId w:val="20"/>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Inputs:</w:t>
      </w:r>
      <w:r w:rsidRPr="00B64423">
        <w:rPr>
          <w:rFonts w:eastAsia="Times New Roman" w:cs="Arial"/>
          <w:color w:val="1F1F1F"/>
          <w:szCs w:val="20"/>
          <w:lang w:val="en-IN" w:eastAsia="en-IN"/>
        </w:rPr>
        <w:t xml:space="preserve"> name="Ravi", age=21</w:t>
      </w:r>
    </w:p>
    <w:p w14:paraId="4C80630F" w14:textId="3E9BD35F" w:rsidR="00B64423" w:rsidRPr="00B64423" w:rsidRDefault="00B64423" w:rsidP="00B64423">
      <w:pPr>
        <w:numPr>
          <w:ilvl w:val="0"/>
          <w:numId w:val="20"/>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Function execution:</w:t>
      </w:r>
      <w:r w:rsidRPr="00B64423">
        <w:rPr>
          <w:rFonts w:eastAsia="Times New Roman" w:cs="Arial"/>
          <w:color w:val="1F1F1F"/>
          <w:szCs w:val="20"/>
          <w:lang w:val="en-IN" w:eastAsia="en-IN"/>
        </w:rPr>
        <w:t xml:space="preserve"> Packages them into a dictionary</w:t>
      </w:r>
    </w:p>
    <w:p w14:paraId="6625C1EC" w14:textId="73F9028D" w:rsidR="00B64423" w:rsidRPr="00B64423" w:rsidRDefault="00B64423" w:rsidP="00B64423">
      <w:pPr>
        <w:numPr>
          <w:ilvl w:val="0"/>
          <w:numId w:val="20"/>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Return value:</w:t>
      </w:r>
      <w:r w:rsidRPr="00B64423">
        <w:rPr>
          <w:rFonts w:eastAsia="Times New Roman" w:cs="Arial"/>
          <w:color w:val="1F1F1F"/>
          <w:szCs w:val="20"/>
          <w:lang w:val="en-IN" w:eastAsia="en-IN"/>
        </w:rPr>
        <w:t xml:space="preserve"> {'name': 'Ravi', 'age': 21}</w:t>
      </w:r>
    </w:p>
    <w:p w14:paraId="3DCCD530" w14:textId="004F9FA4" w:rsidR="00B64423" w:rsidRPr="00B64423" w:rsidRDefault="00B64423" w:rsidP="00B64423">
      <w:pPr>
        <w:numPr>
          <w:ilvl w:val="0"/>
          <w:numId w:val="20"/>
        </w:numPr>
        <w:spacing w:after="0" w:line="240" w:lineRule="auto"/>
        <w:rPr>
          <w:rFonts w:eastAsia="Times New Roman" w:cs="Arial"/>
          <w:color w:val="1F1F1F"/>
          <w:szCs w:val="20"/>
          <w:lang w:val="en-IN" w:eastAsia="en-IN"/>
        </w:rPr>
      </w:pPr>
      <w:r w:rsidRPr="00B64423">
        <w:rPr>
          <w:rFonts w:eastAsia="Times New Roman" w:cs="Arial"/>
          <w:b/>
          <w:bCs/>
          <w:color w:val="1F1F1F"/>
          <w:szCs w:val="20"/>
          <w:bdr w:val="none" w:sz="0" w:space="0" w:color="auto" w:frame="1"/>
          <w:lang w:val="en-IN" w:eastAsia="en-IN"/>
        </w:rPr>
        <w:t>Final output:</w:t>
      </w:r>
      <w:r w:rsidRPr="00B64423">
        <w:rPr>
          <w:rFonts w:eastAsia="Times New Roman" w:cs="Arial"/>
          <w:color w:val="1F1F1F"/>
          <w:szCs w:val="20"/>
          <w:lang w:val="en-IN" w:eastAsia="en-IN"/>
        </w:rPr>
        <w:t xml:space="preserve"> Ravi (because the print statement specifically asked for result["name"])</w:t>
      </w:r>
    </w:p>
    <w:p w14:paraId="287534C4" w14:textId="77777777" w:rsidR="007D759B" w:rsidRDefault="00000000">
      <w:pPr>
        <w:pStyle w:val="Heading1"/>
      </w:pPr>
      <w:r>
        <w:t>PART H – Common Function Errors</w:t>
      </w:r>
    </w:p>
    <w:p w14:paraId="337619BF" w14:textId="77777777" w:rsidR="007D759B" w:rsidRDefault="00000000">
      <w:r>
        <w:t>For every bug: identify the problem, explain why it happens, fix it and test it.</w:t>
      </w:r>
    </w:p>
    <w:p w14:paraId="54C6865B" w14:textId="77777777" w:rsidR="007D759B" w:rsidRDefault="00000000" w:rsidP="004B0133">
      <w:pPr>
        <w:rPr>
          <w:rFonts w:ascii="Courier New" w:hAnsi="Courier New"/>
          <w:sz w:val="18"/>
        </w:rPr>
      </w:pPr>
      <w:r w:rsidRPr="004B0133">
        <w:rPr>
          <w:rFonts w:ascii="Courier New" w:hAnsi="Courier New"/>
          <w:b/>
          <w:bCs/>
          <w:sz w:val="18"/>
        </w:rPr>
        <w:t>Bug 1</w:t>
      </w:r>
      <w:r>
        <w:rPr>
          <w:rFonts w:ascii="Courier New" w:hAnsi="Courier New"/>
          <w:sz w:val="18"/>
        </w:rPr>
        <w:br/>
        <w:t>def add(a, b)</w:t>
      </w:r>
      <w:r>
        <w:rPr>
          <w:rFonts w:ascii="Courier New" w:hAnsi="Courier New"/>
          <w:sz w:val="18"/>
        </w:rPr>
        <w:br/>
        <w:t xml:space="preserve">    return a + b</w:t>
      </w:r>
    </w:p>
    <w:p w14:paraId="5F1D4652" w14:textId="77777777" w:rsidR="007D759B" w:rsidRDefault="00000000">
      <w:r>
        <w:t>What is missing?</w:t>
      </w:r>
    </w:p>
    <w:p w14:paraId="387CBB3F" w14:textId="77777777" w:rsidR="004B0133" w:rsidRPr="00B64423" w:rsidRDefault="004B0133" w:rsidP="004B0133">
      <w:pPr>
        <w:pStyle w:val="ListParagraph"/>
        <w:numPr>
          <w:ilvl w:val="0"/>
          <w:numId w:val="23"/>
        </w:numPr>
        <w:rPr>
          <w:lang w:val="en-IN"/>
        </w:rPr>
      </w:pPr>
      <w:r w:rsidRPr="00B64423">
        <w:rPr>
          <w:b/>
          <w:bCs/>
          <w:lang w:val="en-IN"/>
        </w:rPr>
        <w:t>Problem/Explanation:</w:t>
      </w:r>
      <w:r w:rsidRPr="00B64423">
        <w:rPr>
          <w:lang w:val="en-IN"/>
        </w:rPr>
        <w:t xml:space="preserve"> The colon (:) is missing at the end of the first line. Python needs it to know a code block is starting.</w:t>
      </w:r>
    </w:p>
    <w:p w14:paraId="242828F2" w14:textId="77777777" w:rsidR="004B0133" w:rsidRPr="00B64423" w:rsidRDefault="004B0133" w:rsidP="004B0133">
      <w:pPr>
        <w:pStyle w:val="ListParagraph"/>
        <w:numPr>
          <w:ilvl w:val="0"/>
          <w:numId w:val="23"/>
        </w:numPr>
        <w:rPr>
          <w:lang w:val="en-IN"/>
        </w:rPr>
      </w:pPr>
      <w:r w:rsidRPr="00B64423">
        <w:rPr>
          <w:b/>
          <w:bCs/>
          <w:lang w:val="en-IN"/>
        </w:rPr>
        <w:t>Fix &amp; Test:</w:t>
      </w:r>
    </w:p>
    <w:p w14:paraId="33B78336" w14:textId="77777777" w:rsidR="004B0133" w:rsidRPr="00B64423" w:rsidRDefault="004B0133" w:rsidP="004B0133">
      <w:pPr>
        <w:rPr>
          <w:rStyle w:val="Code"/>
          <w:lang w:val="en-IN"/>
        </w:rPr>
      </w:pPr>
      <w:r w:rsidRPr="00B64423">
        <w:rPr>
          <w:rStyle w:val="Code"/>
          <w:lang w:val="en-IN"/>
        </w:rPr>
        <w:t>def add(a, b):</w:t>
      </w:r>
    </w:p>
    <w:p w14:paraId="22318A68" w14:textId="77777777" w:rsidR="004B0133" w:rsidRPr="00B64423" w:rsidRDefault="004B0133" w:rsidP="004B0133">
      <w:pPr>
        <w:rPr>
          <w:rStyle w:val="Code"/>
          <w:lang w:val="en-IN"/>
        </w:rPr>
      </w:pPr>
      <w:r w:rsidRPr="00B64423">
        <w:rPr>
          <w:rStyle w:val="Code"/>
          <w:lang w:val="en-IN"/>
        </w:rPr>
        <w:t xml:space="preserve">    return a + b</w:t>
      </w:r>
    </w:p>
    <w:p w14:paraId="4A3A452D" w14:textId="23CC7E57" w:rsidR="004B0133" w:rsidRDefault="004B0133">
      <w:pPr>
        <w:rPr>
          <w:rStyle w:val="Code"/>
          <w:lang w:val="en-IN"/>
        </w:rPr>
      </w:pPr>
      <w:r w:rsidRPr="00B64423">
        <w:rPr>
          <w:rStyle w:val="Code"/>
          <w:lang w:val="en-IN"/>
        </w:rPr>
        <w:t>print(add(5, 3)) # Output: 8</w:t>
      </w:r>
    </w:p>
    <w:p w14:paraId="34E8E2A0" w14:textId="77777777" w:rsidR="004B0133" w:rsidRPr="004B0133" w:rsidRDefault="004B0133">
      <w:pPr>
        <w:rPr>
          <w:rFonts w:ascii="Courier New" w:hAnsi="Courier New"/>
          <w:sz w:val="18"/>
          <w:lang w:val="en-IN"/>
        </w:rPr>
      </w:pPr>
    </w:p>
    <w:p w14:paraId="011F9BE6" w14:textId="77777777" w:rsidR="007D759B" w:rsidRDefault="00000000" w:rsidP="004B0133">
      <w:pPr>
        <w:rPr>
          <w:rFonts w:ascii="Courier New" w:hAnsi="Courier New"/>
          <w:sz w:val="18"/>
        </w:rPr>
      </w:pPr>
      <w:r w:rsidRPr="004B0133">
        <w:rPr>
          <w:rFonts w:ascii="Courier New" w:hAnsi="Courier New"/>
          <w:b/>
          <w:bCs/>
          <w:sz w:val="18"/>
        </w:rPr>
        <w:t>Bug 2</w:t>
      </w:r>
      <w:r>
        <w:rPr>
          <w:rFonts w:ascii="Courier New" w:hAnsi="Courier New"/>
          <w:sz w:val="18"/>
        </w:rPr>
        <w:br/>
        <w:t>def add(a, b):</w:t>
      </w:r>
      <w:r>
        <w:rPr>
          <w:rFonts w:ascii="Courier New" w:hAnsi="Courier New"/>
          <w:sz w:val="18"/>
        </w:rPr>
        <w:br/>
        <w:t xml:space="preserve">    print(a + b)</w:t>
      </w:r>
      <w:r>
        <w:rPr>
          <w:rFonts w:ascii="Courier New" w:hAnsi="Courier New"/>
          <w:sz w:val="18"/>
        </w:rPr>
        <w:br/>
      </w:r>
      <w:r>
        <w:rPr>
          <w:rFonts w:ascii="Courier New" w:hAnsi="Courier New"/>
          <w:sz w:val="18"/>
        </w:rPr>
        <w:br/>
        <w:t>result = add(10, 20)</w:t>
      </w:r>
      <w:r>
        <w:rPr>
          <w:rFonts w:ascii="Courier New" w:hAnsi="Courier New"/>
          <w:sz w:val="18"/>
        </w:rPr>
        <w:br/>
        <w:t>print(result)</w:t>
      </w:r>
    </w:p>
    <w:p w14:paraId="34AC6D72" w14:textId="77777777" w:rsidR="007D759B" w:rsidRDefault="00000000">
      <w:r>
        <w:t>Explain print vs return.</w:t>
      </w:r>
    </w:p>
    <w:p w14:paraId="092244D4" w14:textId="77777777" w:rsidR="004B0133" w:rsidRPr="004B0133" w:rsidRDefault="004B0133" w:rsidP="004B0133">
      <w:pPr>
        <w:pStyle w:val="ListParagraph"/>
        <w:numPr>
          <w:ilvl w:val="0"/>
          <w:numId w:val="25"/>
        </w:numPr>
        <w:rPr>
          <w:lang w:val="en-IN"/>
        </w:rPr>
      </w:pPr>
      <w:r w:rsidRPr="004B0133">
        <w:rPr>
          <w:b/>
          <w:bCs/>
          <w:lang w:val="en-IN"/>
        </w:rPr>
        <w:t>Problem/Explanation:</w:t>
      </w:r>
      <w:r w:rsidRPr="004B0133">
        <w:rPr>
          <w:lang w:val="en-IN"/>
        </w:rPr>
        <w:t xml:space="preserve"> print just shows the answer on the screen, but it returns nothing back to the code. Because of this, the result variable becomes None. return actually hands the value back so you can save it.</w:t>
      </w:r>
    </w:p>
    <w:p w14:paraId="02B731E4" w14:textId="77777777" w:rsidR="004B0133" w:rsidRPr="004B0133" w:rsidRDefault="004B0133" w:rsidP="004B0133">
      <w:pPr>
        <w:pStyle w:val="ListParagraph"/>
        <w:numPr>
          <w:ilvl w:val="0"/>
          <w:numId w:val="25"/>
        </w:numPr>
        <w:rPr>
          <w:lang w:val="en-IN"/>
        </w:rPr>
      </w:pPr>
      <w:r w:rsidRPr="004B0133">
        <w:rPr>
          <w:b/>
          <w:bCs/>
          <w:lang w:val="en-IN"/>
        </w:rPr>
        <w:t>Fix &amp; Test:</w:t>
      </w:r>
    </w:p>
    <w:p w14:paraId="4901A622" w14:textId="77777777" w:rsidR="004B0133" w:rsidRPr="004B0133" w:rsidRDefault="004B0133" w:rsidP="004B0133">
      <w:pPr>
        <w:rPr>
          <w:rStyle w:val="Code"/>
          <w:lang w:val="en-IN"/>
        </w:rPr>
      </w:pPr>
      <w:r w:rsidRPr="004B0133">
        <w:rPr>
          <w:rStyle w:val="Code"/>
          <w:lang w:val="en-IN"/>
        </w:rPr>
        <w:t>def add(a, b):</w:t>
      </w:r>
    </w:p>
    <w:p w14:paraId="5F4F49EF" w14:textId="77777777" w:rsidR="004B0133" w:rsidRPr="004B0133" w:rsidRDefault="004B0133" w:rsidP="004B0133">
      <w:pPr>
        <w:rPr>
          <w:rStyle w:val="Code"/>
          <w:lang w:val="en-IN"/>
        </w:rPr>
      </w:pPr>
      <w:r w:rsidRPr="004B0133">
        <w:rPr>
          <w:rStyle w:val="Code"/>
          <w:lang w:val="en-IN"/>
        </w:rPr>
        <w:t xml:space="preserve">    return a + b</w:t>
      </w:r>
    </w:p>
    <w:p w14:paraId="7FD42FA9" w14:textId="77777777" w:rsidR="004B0133" w:rsidRPr="004B0133" w:rsidRDefault="004B0133" w:rsidP="004B0133">
      <w:pPr>
        <w:rPr>
          <w:rStyle w:val="Code"/>
          <w:lang w:val="en-IN"/>
        </w:rPr>
      </w:pPr>
      <w:r w:rsidRPr="004B0133">
        <w:rPr>
          <w:rStyle w:val="Code"/>
          <w:lang w:val="en-IN"/>
        </w:rPr>
        <w:t>result = add(10, 20)</w:t>
      </w:r>
    </w:p>
    <w:p w14:paraId="6FFE4822" w14:textId="4CF35869" w:rsidR="004B0133" w:rsidRDefault="004B0133">
      <w:pPr>
        <w:rPr>
          <w:rStyle w:val="Code"/>
          <w:lang w:val="en-IN"/>
        </w:rPr>
      </w:pPr>
      <w:r w:rsidRPr="004B0133">
        <w:rPr>
          <w:rStyle w:val="Code"/>
          <w:lang w:val="en-IN"/>
        </w:rPr>
        <w:t>print(result) # Output: 30</w:t>
      </w:r>
    </w:p>
    <w:p w14:paraId="5DFE1FC0" w14:textId="77777777" w:rsidR="004B0133" w:rsidRPr="004B0133" w:rsidRDefault="004B0133">
      <w:pPr>
        <w:rPr>
          <w:rFonts w:ascii="Courier New" w:hAnsi="Courier New"/>
          <w:sz w:val="18"/>
          <w:lang w:val="en-IN"/>
        </w:rPr>
      </w:pPr>
    </w:p>
    <w:p w14:paraId="55EF6C4E" w14:textId="77777777" w:rsidR="007D759B" w:rsidRDefault="00000000" w:rsidP="004B0133">
      <w:r w:rsidRPr="004B0133">
        <w:rPr>
          <w:rFonts w:ascii="Courier New" w:hAnsi="Courier New"/>
          <w:b/>
          <w:bCs/>
          <w:sz w:val="18"/>
        </w:rPr>
        <w:lastRenderedPageBreak/>
        <w:t>Bug 3</w:t>
      </w:r>
      <w:r w:rsidRPr="004B0133">
        <w:rPr>
          <w:rFonts w:ascii="Courier New" w:hAnsi="Courier New"/>
          <w:b/>
          <w:bCs/>
          <w:sz w:val="18"/>
        </w:rPr>
        <w:br/>
      </w:r>
      <w:r>
        <w:rPr>
          <w:rFonts w:ascii="Courier New" w:hAnsi="Courier New"/>
          <w:sz w:val="18"/>
        </w:rPr>
        <w:t>def greet(name):</w:t>
      </w:r>
      <w:r>
        <w:rPr>
          <w:rFonts w:ascii="Courier New" w:hAnsi="Courier New"/>
          <w:sz w:val="18"/>
        </w:rPr>
        <w:br/>
        <w:t xml:space="preserve">    return "Hello " + name</w:t>
      </w:r>
      <w:r>
        <w:rPr>
          <w:rFonts w:ascii="Courier New" w:hAnsi="Courier New"/>
          <w:sz w:val="18"/>
        </w:rPr>
        <w:br/>
      </w:r>
      <w:r>
        <w:rPr>
          <w:rFonts w:ascii="Courier New" w:hAnsi="Courier New"/>
          <w:sz w:val="18"/>
        </w:rPr>
        <w:br/>
        <w:t>print(greet())</w:t>
      </w:r>
    </w:p>
    <w:p w14:paraId="5D1AD306" w14:textId="77777777" w:rsidR="007D759B" w:rsidRDefault="00000000">
      <w:r>
        <w:t>Why does this fail? Fix it using a default or supplied argument.</w:t>
      </w:r>
    </w:p>
    <w:p w14:paraId="508A8921" w14:textId="77777777" w:rsidR="004B0133" w:rsidRPr="004B0133" w:rsidRDefault="004B0133" w:rsidP="004B0133">
      <w:pPr>
        <w:pStyle w:val="ListParagraph"/>
        <w:numPr>
          <w:ilvl w:val="0"/>
          <w:numId w:val="27"/>
        </w:numPr>
        <w:rPr>
          <w:lang w:val="en-IN"/>
        </w:rPr>
      </w:pPr>
      <w:r w:rsidRPr="004B0133">
        <w:rPr>
          <w:b/>
          <w:bCs/>
          <w:lang w:val="en-IN"/>
        </w:rPr>
        <w:t>Problem/Explanation:</w:t>
      </w:r>
      <w:r w:rsidRPr="004B0133">
        <w:rPr>
          <w:lang w:val="en-IN"/>
        </w:rPr>
        <w:t xml:space="preserve"> The function fails because it expects exactly one argument (name), but you called it with empty brackets ().</w:t>
      </w:r>
    </w:p>
    <w:p w14:paraId="6DBB952C" w14:textId="77777777" w:rsidR="004B0133" w:rsidRPr="004B0133" w:rsidRDefault="004B0133" w:rsidP="004B0133">
      <w:pPr>
        <w:pStyle w:val="ListParagraph"/>
        <w:numPr>
          <w:ilvl w:val="0"/>
          <w:numId w:val="27"/>
        </w:numPr>
        <w:rPr>
          <w:lang w:val="en-IN"/>
        </w:rPr>
      </w:pPr>
      <w:r w:rsidRPr="004B0133">
        <w:rPr>
          <w:b/>
          <w:bCs/>
          <w:lang w:val="en-IN"/>
        </w:rPr>
        <w:t>Fix &amp; Test (using default):</w:t>
      </w:r>
    </w:p>
    <w:p w14:paraId="2625C4FD" w14:textId="77777777" w:rsidR="004B0133" w:rsidRPr="004B0133" w:rsidRDefault="004B0133" w:rsidP="004B0133">
      <w:pPr>
        <w:rPr>
          <w:rStyle w:val="Code"/>
          <w:lang w:val="en-IN"/>
        </w:rPr>
      </w:pPr>
      <w:r w:rsidRPr="004B0133">
        <w:rPr>
          <w:rStyle w:val="Code"/>
          <w:lang w:val="en-IN"/>
        </w:rPr>
        <w:t>def greet(name="Guest"):</w:t>
      </w:r>
    </w:p>
    <w:p w14:paraId="12ABA32E" w14:textId="7AE36157" w:rsidR="004B0133" w:rsidRPr="004B0133" w:rsidRDefault="004B0133" w:rsidP="004B0133">
      <w:pPr>
        <w:rPr>
          <w:rStyle w:val="Code"/>
          <w:lang w:val="en-IN"/>
        </w:rPr>
      </w:pPr>
      <w:r w:rsidRPr="004B0133">
        <w:rPr>
          <w:rStyle w:val="Code"/>
          <w:lang w:val="en-IN"/>
        </w:rPr>
        <w:t xml:space="preserve">    return "Hello " + name</w:t>
      </w:r>
    </w:p>
    <w:p w14:paraId="70612FB2" w14:textId="444EECB4" w:rsidR="004B0133" w:rsidRDefault="004B0133">
      <w:pPr>
        <w:rPr>
          <w:rStyle w:val="Code"/>
          <w:lang w:val="en-IN"/>
        </w:rPr>
      </w:pPr>
      <w:r w:rsidRPr="004B0133">
        <w:rPr>
          <w:rStyle w:val="Code"/>
          <w:lang w:val="en-IN"/>
        </w:rPr>
        <w:t>print(greet()) # Output: Hello Guest</w:t>
      </w:r>
    </w:p>
    <w:p w14:paraId="5C129C1B" w14:textId="77777777" w:rsidR="004B0133" w:rsidRPr="004B0133" w:rsidRDefault="004B0133">
      <w:pPr>
        <w:rPr>
          <w:rFonts w:ascii="Courier New" w:hAnsi="Courier New"/>
          <w:sz w:val="18"/>
          <w:lang w:val="en-IN"/>
        </w:rPr>
      </w:pPr>
    </w:p>
    <w:p w14:paraId="691E77E0" w14:textId="77777777" w:rsidR="007D759B" w:rsidRDefault="00000000" w:rsidP="004B0133">
      <w:r w:rsidRPr="004B0133">
        <w:rPr>
          <w:rFonts w:ascii="Courier New" w:hAnsi="Courier New"/>
          <w:b/>
          <w:bCs/>
          <w:sz w:val="18"/>
        </w:rPr>
        <w:t>Bug 4</w:t>
      </w:r>
      <w:r>
        <w:rPr>
          <w:rFonts w:ascii="Courier New" w:hAnsi="Courier New"/>
          <w:sz w:val="18"/>
        </w:rPr>
        <w:br/>
        <w:t>def calculate(price, quantity=1):</w:t>
      </w:r>
      <w:r>
        <w:rPr>
          <w:rFonts w:ascii="Courier New" w:hAnsi="Courier New"/>
          <w:sz w:val="18"/>
        </w:rPr>
        <w:br/>
        <w:t xml:space="preserve">    return price * quantity</w:t>
      </w:r>
      <w:r>
        <w:rPr>
          <w:rFonts w:ascii="Courier New" w:hAnsi="Courier New"/>
          <w:sz w:val="18"/>
        </w:rPr>
        <w:br/>
      </w:r>
      <w:r>
        <w:rPr>
          <w:rFonts w:ascii="Courier New" w:hAnsi="Courier New"/>
          <w:sz w:val="18"/>
        </w:rPr>
        <w:br/>
        <w:t>print(calculate())</w:t>
      </w:r>
    </w:p>
    <w:p w14:paraId="50E9BF64" w14:textId="77777777" w:rsidR="007D759B" w:rsidRDefault="00000000">
      <w:r>
        <w:t>Why does this still fail?</w:t>
      </w:r>
    </w:p>
    <w:p w14:paraId="4E58F15D" w14:textId="77777777" w:rsidR="004B0133" w:rsidRPr="004B0133" w:rsidRDefault="004B0133" w:rsidP="004B0133">
      <w:pPr>
        <w:pStyle w:val="ListParagraph"/>
        <w:numPr>
          <w:ilvl w:val="0"/>
          <w:numId w:val="29"/>
        </w:numPr>
        <w:rPr>
          <w:lang w:val="en-IN"/>
        </w:rPr>
      </w:pPr>
      <w:r w:rsidRPr="004B0133">
        <w:rPr>
          <w:b/>
          <w:bCs/>
          <w:lang w:val="en-IN"/>
        </w:rPr>
        <w:t>Problem/Explanation:</w:t>
      </w:r>
      <w:r w:rsidRPr="004B0133">
        <w:rPr>
          <w:lang w:val="en-IN"/>
        </w:rPr>
        <w:t xml:space="preserve"> It still fails because price does not have a default value. Even though quantity defaults to 1, you still have to give it a price.</w:t>
      </w:r>
    </w:p>
    <w:p w14:paraId="4530660F" w14:textId="77777777" w:rsidR="004B0133" w:rsidRPr="004B0133" w:rsidRDefault="004B0133" w:rsidP="004B0133">
      <w:pPr>
        <w:pStyle w:val="ListParagraph"/>
        <w:numPr>
          <w:ilvl w:val="0"/>
          <w:numId w:val="29"/>
        </w:numPr>
        <w:rPr>
          <w:lang w:val="en-IN"/>
        </w:rPr>
      </w:pPr>
      <w:r w:rsidRPr="004B0133">
        <w:rPr>
          <w:b/>
          <w:bCs/>
          <w:lang w:val="en-IN"/>
        </w:rPr>
        <w:t>Fix &amp; Test:</w:t>
      </w:r>
    </w:p>
    <w:p w14:paraId="56C5E5F9" w14:textId="77777777" w:rsidR="004B0133" w:rsidRPr="004B0133" w:rsidRDefault="004B0133" w:rsidP="004B0133">
      <w:pPr>
        <w:rPr>
          <w:rStyle w:val="Code"/>
          <w:lang w:val="en-IN"/>
        </w:rPr>
      </w:pPr>
      <w:r w:rsidRPr="004B0133">
        <w:rPr>
          <w:rStyle w:val="Code"/>
          <w:lang w:val="en-IN"/>
        </w:rPr>
        <w:t>def calculate(price, quantity=1):</w:t>
      </w:r>
    </w:p>
    <w:p w14:paraId="09159536" w14:textId="7FC423CC" w:rsidR="004B0133" w:rsidRPr="004B0133" w:rsidRDefault="004B0133" w:rsidP="004B0133">
      <w:pPr>
        <w:rPr>
          <w:rStyle w:val="Code"/>
          <w:lang w:val="en-IN"/>
        </w:rPr>
      </w:pPr>
      <w:r w:rsidRPr="004B0133">
        <w:rPr>
          <w:rStyle w:val="Code"/>
          <w:lang w:val="en-IN"/>
        </w:rPr>
        <w:t xml:space="preserve">    return price * quantity</w:t>
      </w:r>
    </w:p>
    <w:p w14:paraId="1C09E7C0" w14:textId="77777777" w:rsidR="004B0133" w:rsidRPr="004B0133" w:rsidRDefault="004B0133" w:rsidP="004B0133">
      <w:pPr>
        <w:rPr>
          <w:rStyle w:val="Code"/>
          <w:lang w:val="en-IN"/>
        </w:rPr>
      </w:pPr>
      <w:r w:rsidRPr="004B0133">
        <w:rPr>
          <w:rStyle w:val="Code"/>
          <w:lang w:val="en-IN"/>
        </w:rPr>
        <w:t>print(calculate(100)) # Output: 100</w:t>
      </w:r>
    </w:p>
    <w:p w14:paraId="07ABE1FE" w14:textId="77777777" w:rsidR="004B0133" w:rsidRDefault="004B0133"/>
    <w:p w14:paraId="32603233" w14:textId="77777777" w:rsidR="007D759B" w:rsidRDefault="00000000" w:rsidP="004B0133">
      <w:r w:rsidRPr="004B0133">
        <w:rPr>
          <w:rFonts w:ascii="Courier New" w:hAnsi="Courier New"/>
          <w:b/>
          <w:bCs/>
          <w:sz w:val="18"/>
        </w:rPr>
        <w:t>Bug 5</w:t>
      </w:r>
      <w:r w:rsidRPr="004B0133">
        <w:rPr>
          <w:rFonts w:ascii="Courier New" w:hAnsi="Courier New"/>
          <w:b/>
          <w:bCs/>
          <w:sz w:val="18"/>
        </w:rPr>
        <w:br/>
      </w:r>
      <w:r>
        <w:rPr>
          <w:rFonts w:ascii="Courier New" w:hAnsi="Courier New"/>
          <w:sz w:val="18"/>
        </w:rPr>
        <w:t>def add_all(*numbers):</w:t>
      </w:r>
      <w:r>
        <w:rPr>
          <w:rFonts w:ascii="Courier New" w:hAnsi="Courier New"/>
          <w:sz w:val="18"/>
        </w:rPr>
        <w:br/>
        <w:t xml:space="preserve">    return numbers + 10</w:t>
      </w:r>
    </w:p>
    <w:p w14:paraId="2F72A452" w14:textId="77777777" w:rsidR="007D759B" w:rsidRDefault="00000000">
      <w:r>
        <w:t>What is numbers? Fix the function.</w:t>
      </w:r>
    </w:p>
    <w:p w14:paraId="79667426" w14:textId="77777777" w:rsidR="004B0133" w:rsidRPr="004B0133" w:rsidRDefault="004B0133" w:rsidP="004B0133">
      <w:pPr>
        <w:pStyle w:val="ListParagraph"/>
        <w:numPr>
          <w:ilvl w:val="0"/>
          <w:numId w:val="31"/>
        </w:numPr>
        <w:rPr>
          <w:lang w:val="en-IN"/>
        </w:rPr>
      </w:pPr>
      <w:r w:rsidRPr="004B0133">
        <w:rPr>
          <w:b/>
          <w:bCs/>
          <w:lang w:val="en-IN"/>
        </w:rPr>
        <w:t>Problem/Explanation:</w:t>
      </w:r>
      <w:r w:rsidRPr="004B0133">
        <w:rPr>
          <w:lang w:val="en-IN"/>
        </w:rPr>
        <w:t xml:space="preserve"> numbers is a tuple (a grouped collection of numbers), not a single number. You cannot mathematically add the number 10 to a tuple. You need to sum the collection first.</w:t>
      </w:r>
    </w:p>
    <w:p w14:paraId="6A82CC30" w14:textId="77777777" w:rsidR="004B0133" w:rsidRPr="004B0133" w:rsidRDefault="004B0133" w:rsidP="004B0133">
      <w:pPr>
        <w:pStyle w:val="ListParagraph"/>
        <w:numPr>
          <w:ilvl w:val="0"/>
          <w:numId w:val="31"/>
        </w:numPr>
        <w:rPr>
          <w:lang w:val="en-IN"/>
        </w:rPr>
      </w:pPr>
      <w:r w:rsidRPr="004B0133">
        <w:rPr>
          <w:b/>
          <w:bCs/>
          <w:lang w:val="en-IN"/>
        </w:rPr>
        <w:t>Fix &amp; Test:</w:t>
      </w:r>
    </w:p>
    <w:p w14:paraId="5603DEC4" w14:textId="77777777" w:rsidR="004B0133" w:rsidRPr="004B0133" w:rsidRDefault="004B0133" w:rsidP="004B0133">
      <w:pPr>
        <w:rPr>
          <w:rStyle w:val="Code"/>
          <w:lang w:val="en-IN"/>
        </w:rPr>
      </w:pPr>
      <w:r w:rsidRPr="004B0133">
        <w:rPr>
          <w:rStyle w:val="Code"/>
          <w:lang w:val="en-IN"/>
        </w:rPr>
        <w:t>def add_all(*numbers):</w:t>
      </w:r>
    </w:p>
    <w:p w14:paraId="46319EFE" w14:textId="7BEB879C" w:rsidR="004B0133" w:rsidRPr="004B0133" w:rsidRDefault="004B0133" w:rsidP="004B0133">
      <w:pPr>
        <w:rPr>
          <w:rStyle w:val="Code"/>
          <w:lang w:val="en-IN"/>
        </w:rPr>
      </w:pPr>
      <w:r w:rsidRPr="004B0133">
        <w:rPr>
          <w:rStyle w:val="Code"/>
          <w:lang w:val="en-IN"/>
        </w:rPr>
        <w:t xml:space="preserve">    return sum(numbers) + 10</w:t>
      </w:r>
    </w:p>
    <w:p w14:paraId="78AD501C" w14:textId="77777777" w:rsidR="004B0133" w:rsidRPr="004B0133" w:rsidRDefault="004B0133" w:rsidP="004B0133">
      <w:pPr>
        <w:rPr>
          <w:rStyle w:val="Code"/>
          <w:lang w:val="en-IN"/>
        </w:rPr>
      </w:pPr>
      <w:r w:rsidRPr="004B0133">
        <w:rPr>
          <w:rStyle w:val="Code"/>
          <w:lang w:val="en-IN"/>
        </w:rPr>
        <w:t>print(add_all(5, 5)) # Output: 20</w:t>
      </w:r>
    </w:p>
    <w:p w14:paraId="5A0E2471" w14:textId="77777777" w:rsidR="004B0133" w:rsidRDefault="004B0133"/>
    <w:p w14:paraId="5C16B6CD" w14:textId="77777777" w:rsidR="007D759B" w:rsidRDefault="00000000" w:rsidP="004B0133">
      <w:r w:rsidRPr="004B0133">
        <w:rPr>
          <w:rFonts w:ascii="Courier New" w:hAnsi="Courier New"/>
          <w:b/>
          <w:bCs/>
          <w:sz w:val="18"/>
        </w:rPr>
        <w:t>Bug 6</w:t>
      </w:r>
      <w:r>
        <w:rPr>
          <w:rFonts w:ascii="Courier New" w:hAnsi="Courier New"/>
          <w:sz w:val="18"/>
        </w:rPr>
        <w:br/>
        <w:t>def show(**details):</w:t>
      </w:r>
      <w:r>
        <w:rPr>
          <w:rFonts w:ascii="Courier New" w:hAnsi="Courier New"/>
          <w:sz w:val="18"/>
        </w:rPr>
        <w:br/>
        <w:t xml:space="preserve">    print(details)</w:t>
      </w:r>
      <w:r>
        <w:rPr>
          <w:rFonts w:ascii="Courier New" w:hAnsi="Courier New"/>
          <w:sz w:val="18"/>
        </w:rPr>
        <w:br/>
      </w:r>
      <w:r>
        <w:rPr>
          <w:rFonts w:ascii="Courier New" w:hAnsi="Courier New"/>
          <w:sz w:val="18"/>
        </w:rPr>
        <w:lastRenderedPageBreak/>
        <w:br/>
        <w:t>show("Ravi", 21)</w:t>
      </w:r>
    </w:p>
    <w:p w14:paraId="6E6FCE95" w14:textId="77777777" w:rsidR="007D759B" w:rsidRDefault="00000000">
      <w:r>
        <w:t>Why is this not a correct use of **kwargs? Fix the call.</w:t>
      </w:r>
    </w:p>
    <w:p w14:paraId="3ECCD08D" w14:textId="77777777" w:rsidR="004B0133" w:rsidRPr="004B0133" w:rsidRDefault="004B0133" w:rsidP="004B0133">
      <w:pPr>
        <w:pStyle w:val="ListParagraph"/>
        <w:numPr>
          <w:ilvl w:val="0"/>
          <w:numId w:val="33"/>
        </w:numPr>
        <w:rPr>
          <w:lang w:val="en-IN"/>
        </w:rPr>
      </w:pPr>
      <w:r w:rsidRPr="004B0133">
        <w:rPr>
          <w:b/>
          <w:bCs/>
          <w:lang w:val="en-IN"/>
        </w:rPr>
        <w:t>Problem/Explanation:</w:t>
      </w:r>
      <w:r w:rsidRPr="004B0133">
        <w:rPr>
          <w:lang w:val="en-IN"/>
        </w:rPr>
        <w:t xml:space="preserve"> **details (**kwargs) only accepts labeled keyword arguments (like name="Ravi"). Sending "Ravi" by itself without a label breaks it.</w:t>
      </w:r>
    </w:p>
    <w:p w14:paraId="526991E1" w14:textId="77777777" w:rsidR="004B0133" w:rsidRPr="004B0133" w:rsidRDefault="004B0133" w:rsidP="004B0133">
      <w:pPr>
        <w:pStyle w:val="ListParagraph"/>
        <w:numPr>
          <w:ilvl w:val="0"/>
          <w:numId w:val="33"/>
        </w:numPr>
        <w:rPr>
          <w:lang w:val="en-IN"/>
        </w:rPr>
      </w:pPr>
      <w:r w:rsidRPr="004B0133">
        <w:rPr>
          <w:b/>
          <w:bCs/>
          <w:lang w:val="en-IN"/>
        </w:rPr>
        <w:t>Fix &amp; Test:</w:t>
      </w:r>
    </w:p>
    <w:p w14:paraId="3A55307D" w14:textId="77777777" w:rsidR="004B0133" w:rsidRPr="004B0133" w:rsidRDefault="004B0133" w:rsidP="004B0133">
      <w:pPr>
        <w:rPr>
          <w:rStyle w:val="Code"/>
          <w:lang w:val="en-IN"/>
        </w:rPr>
      </w:pPr>
      <w:r w:rsidRPr="004B0133">
        <w:rPr>
          <w:rStyle w:val="Code"/>
          <w:lang w:val="en-IN"/>
        </w:rPr>
        <w:t>def show(**details):</w:t>
      </w:r>
    </w:p>
    <w:p w14:paraId="249ED557" w14:textId="17EF32BC" w:rsidR="004B0133" w:rsidRPr="004B0133" w:rsidRDefault="004B0133" w:rsidP="004B0133">
      <w:pPr>
        <w:rPr>
          <w:rStyle w:val="Code"/>
          <w:lang w:val="en-IN"/>
        </w:rPr>
      </w:pPr>
      <w:r w:rsidRPr="004B0133">
        <w:rPr>
          <w:rStyle w:val="Code"/>
          <w:lang w:val="en-IN"/>
        </w:rPr>
        <w:t xml:space="preserve">    print(details)</w:t>
      </w:r>
    </w:p>
    <w:p w14:paraId="07A8E7B4" w14:textId="055828C3" w:rsidR="004B0133" w:rsidRPr="004B0133" w:rsidRDefault="004B0133">
      <w:pPr>
        <w:rPr>
          <w:rFonts w:ascii="Courier New" w:hAnsi="Courier New"/>
          <w:sz w:val="18"/>
          <w:lang w:val="en-IN"/>
        </w:rPr>
      </w:pPr>
      <w:r w:rsidRPr="004B0133">
        <w:rPr>
          <w:rStyle w:val="Code"/>
          <w:lang w:val="en-IN"/>
        </w:rPr>
        <w:t xml:space="preserve">show(name="Ravi", age=21) </w:t>
      </w:r>
      <w:r w:rsidRPr="004B0133">
        <w:rPr>
          <w:rStyle w:val="Code"/>
          <w:lang w:val="en-IN"/>
        </w:rPr>
        <w:t xml:space="preserve">     </w:t>
      </w:r>
      <w:r w:rsidRPr="004B0133">
        <w:rPr>
          <w:rStyle w:val="Code"/>
          <w:lang w:val="en-IN"/>
        </w:rPr>
        <w:t># Output: {'name': 'Ravi', 'age': 21}</w:t>
      </w:r>
    </w:p>
    <w:p w14:paraId="52550A7C" w14:textId="77777777" w:rsidR="007D759B" w:rsidRDefault="00000000">
      <w:pPr>
        <w:pStyle w:val="Heading1"/>
      </w:pPr>
      <w:r>
        <w:t>PART I – Refactor Previous Loop Programs</w:t>
      </w:r>
    </w:p>
    <w:p w14:paraId="238027AB" w14:textId="77777777" w:rsidR="007D759B" w:rsidRDefault="00000000">
      <w:r>
        <w:t>Take your Day 5 loop programs and convert them into reusable functions. Refactor at least:</w:t>
      </w:r>
    </w:p>
    <w:p w14:paraId="067E7ED3" w14:textId="77777777" w:rsidR="007D759B" w:rsidRDefault="00000000">
      <w:pPr>
        <w:pStyle w:val="ListNumber"/>
      </w:pPr>
      <w:r>
        <w:t>Multiplication table</w:t>
      </w:r>
    </w:p>
    <w:p w14:paraId="3DD424DE" w14:textId="77777777" w:rsidR="007D759B" w:rsidRDefault="00000000">
      <w:pPr>
        <w:pStyle w:val="ListNumber"/>
      </w:pPr>
      <w:r>
        <w:t>Sum of numbers</w:t>
      </w:r>
    </w:p>
    <w:p w14:paraId="0E9725AE" w14:textId="77777777" w:rsidR="007D759B" w:rsidRDefault="00000000">
      <w:pPr>
        <w:pStyle w:val="ListNumber"/>
      </w:pPr>
      <w:r>
        <w:t>Prime number checker</w:t>
      </w:r>
    </w:p>
    <w:p w14:paraId="578D2D32" w14:textId="77777777" w:rsidR="007D759B" w:rsidRDefault="00000000">
      <w:pPr>
        <w:pStyle w:val="ListNumber"/>
      </w:pPr>
      <w:r>
        <w:t>Palindrome checker</w:t>
      </w:r>
    </w:p>
    <w:p w14:paraId="5E0BBEB7" w14:textId="77777777" w:rsidR="007D759B" w:rsidRDefault="00000000">
      <w:pPr>
        <w:pStyle w:val="ListNumber"/>
      </w:pPr>
      <w:r>
        <w:t>Find factors</w:t>
      </w:r>
    </w:p>
    <w:p w14:paraId="03A04D5F" w14:textId="77777777" w:rsidR="007D759B" w:rsidRDefault="00000000">
      <w:pPr>
        <w:pStyle w:val="ListNumber"/>
      </w:pPr>
      <w:r>
        <w:t>Pattern printing</w:t>
      </w:r>
    </w:p>
    <w:p w14:paraId="37C4F5A7" w14:textId="77777777" w:rsidR="007D759B" w:rsidRDefault="00000000">
      <w:r>
        <w:t>Example:</w:t>
      </w:r>
    </w:p>
    <w:p w14:paraId="1A10CDBB" w14:textId="77777777" w:rsidR="007D759B" w:rsidRDefault="00000000">
      <w:pPr>
        <w:ind w:left="360"/>
      </w:pPr>
      <w:r>
        <w:rPr>
          <w:rFonts w:ascii="Courier New" w:hAnsi="Courier New"/>
          <w:sz w:val="18"/>
        </w:rPr>
        <w:t># Before</w:t>
      </w:r>
      <w:r>
        <w:rPr>
          <w:rFonts w:ascii="Courier New" w:hAnsi="Courier New"/>
          <w:sz w:val="18"/>
        </w:rPr>
        <w:br/>
        <w:t>number = 7</w:t>
      </w:r>
      <w:r>
        <w:rPr>
          <w:rFonts w:ascii="Courier New" w:hAnsi="Courier New"/>
          <w:sz w:val="18"/>
        </w:rPr>
        <w:br/>
        <w:t>for i in range(1, 11):</w:t>
      </w:r>
      <w:r>
        <w:rPr>
          <w:rFonts w:ascii="Courier New" w:hAnsi="Courier New"/>
          <w:sz w:val="18"/>
        </w:rPr>
        <w:br/>
        <w:t xml:space="preserve">    print(number * i)</w:t>
      </w:r>
      <w:r>
        <w:rPr>
          <w:rFonts w:ascii="Courier New" w:hAnsi="Courier New"/>
          <w:sz w:val="18"/>
        </w:rPr>
        <w:br/>
      </w:r>
      <w:r>
        <w:rPr>
          <w:rFonts w:ascii="Courier New" w:hAnsi="Courier New"/>
          <w:sz w:val="18"/>
        </w:rPr>
        <w:br/>
        <w:t># After</w:t>
      </w:r>
      <w:r>
        <w:rPr>
          <w:rFonts w:ascii="Courier New" w:hAnsi="Courier New"/>
          <w:sz w:val="18"/>
        </w:rPr>
        <w:br/>
        <w:t>def multiplication_table(number):</w:t>
      </w:r>
      <w:r>
        <w:rPr>
          <w:rFonts w:ascii="Courier New" w:hAnsi="Courier New"/>
          <w:sz w:val="18"/>
        </w:rPr>
        <w:br/>
        <w:t xml:space="preserve">    for i in range(1, 11):</w:t>
      </w:r>
      <w:r>
        <w:rPr>
          <w:rFonts w:ascii="Courier New" w:hAnsi="Courier New"/>
          <w:sz w:val="18"/>
        </w:rPr>
        <w:br/>
        <w:t xml:space="preserve">        print(number * i)</w:t>
      </w:r>
      <w:r>
        <w:rPr>
          <w:rFonts w:ascii="Courier New" w:hAnsi="Courier New"/>
          <w:sz w:val="18"/>
        </w:rPr>
        <w:br/>
      </w:r>
      <w:r>
        <w:rPr>
          <w:rFonts w:ascii="Courier New" w:hAnsi="Courier New"/>
          <w:sz w:val="18"/>
        </w:rPr>
        <w:br/>
        <w:t>multiplication_table(7)</w:t>
      </w:r>
      <w:r>
        <w:rPr>
          <w:rFonts w:ascii="Courier New" w:hAnsi="Courier New"/>
          <w:sz w:val="18"/>
        </w:rPr>
        <w:br/>
        <w:t>multiplication_table(12)</w:t>
      </w:r>
    </w:p>
    <w:p w14:paraId="11B12C0B" w14:textId="77777777" w:rsidR="007D759B" w:rsidRDefault="00000000">
      <w:r>
        <w:t>Do not merely put old code inside def. Ask: What should the function receive? What should it return? Can another program reuse it?</w:t>
      </w:r>
    </w:p>
    <w:p w14:paraId="727CEB72" w14:textId="2F38D690" w:rsidR="006E61C7" w:rsidRPr="006E61C7" w:rsidRDefault="006E61C7" w:rsidP="006E61C7">
      <w:pPr>
        <w:rPr>
          <w:lang w:val="en-IN"/>
        </w:rPr>
      </w:pPr>
      <w:r w:rsidRPr="006E61C7">
        <w:rPr>
          <w:b/>
          <w:bCs/>
          <w:lang w:val="en-IN"/>
        </w:rPr>
        <w:t>1. Multiplication Table</w:t>
      </w:r>
    </w:p>
    <w:p w14:paraId="5EFA40C3" w14:textId="46197055" w:rsidR="006E61C7" w:rsidRPr="006E61C7" w:rsidRDefault="006E61C7" w:rsidP="006E61C7">
      <w:pPr>
        <w:pStyle w:val="ListParagraph"/>
        <w:numPr>
          <w:ilvl w:val="0"/>
          <w:numId w:val="41"/>
        </w:numPr>
        <w:rPr>
          <w:lang w:val="en-IN"/>
        </w:rPr>
      </w:pPr>
      <w:r w:rsidRPr="006E61C7">
        <w:rPr>
          <w:b/>
          <w:bCs/>
          <w:lang w:val="en-IN"/>
        </w:rPr>
        <w:t>Receives:</w:t>
      </w:r>
      <w:r w:rsidRPr="006E61C7">
        <w:rPr>
          <w:lang w:val="en-IN"/>
        </w:rPr>
        <w:t xml:space="preserve"> A number to multiply.</w:t>
      </w:r>
    </w:p>
    <w:p w14:paraId="41935E98" w14:textId="77777777" w:rsidR="006E61C7" w:rsidRPr="006E61C7" w:rsidRDefault="006E61C7" w:rsidP="006E61C7">
      <w:pPr>
        <w:pStyle w:val="ListParagraph"/>
        <w:numPr>
          <w:ilvl w:val="0"/>
          <w:numId w:val="41"/>
        </w:numPr>
        <w:rPr>
          <w:lang w:val="en-IN"/>
        </w:rPr>
      </w:pPr>
      <w:r w:rsidRPr="006E61C7">
        <w:rPr>
          <w:b/>
          <w:bCs/>
          <w:lang w:val="en-IN"/>
        </w:rPr>
        <w:t>Returns:</w:t>
      </w:r>
      <w:r w:rsidRPr="006E61C7">
        <w:rPr>
          <w:lang w:val="en-IN"/>
        </w:rPr>
        <w:t xml:space="preserve"> Nothing (it just prints the table directly).</w:t>
      </w:r>
    </w:p>
    <w:p w14:paraId="1075993E" w14:textId="77777777" w:rsidR="006E61C7" w:rsidRPr="006E61C7" w:rsidRDefault="006E61C7" w:rsidP="006E61C7">
      <w:pPr>
        <w:rPr>
          <w:rStyle w:val="Code"/>
          <w:lang w:val="en-IN"/>
        </w:rPr>
      </w:pPr>
      <w:r w:rsidRPr="006E61C7">
        <w:rPr>
          <w:rStyle w:val="Code"/>
          <w:lang w:val="en-IN"/>
        </w:rPr>
        <w:t># Before</w:t>
      </w:r>
    </w:p>
    <w:p w14:paraId="0A84946D" w14:textId="77777777" w:rsidR="006E61C7" w:rsidRPr="006E61C7" w:rsidRDefault="006E61C7" w:rsidP="006E61C7">
      <w:pPr>
        <w:rPr>
          <w:rStyle w:val="Code"/>
          <w:lang w:val="en-IN"/>
        </w:rPr>
      </w:pPr>
      <w:r w:rsidRPr="006E61C7">
        <w:rPr>
          <w:rStyle w:val="Code"/>
          <w:lang w:val="en-IN"/>
        </w:rPr>
        <w:t>number = 5</w:t>
      </w:r>
    </w:p>
    <w:p w14:paraId="1B3ED638" w14:textId="77777777" w:rsidR="006E61C7" w:rsidRPr="006E61C7" w:rsidRDefault="006E61C7" w:rsidP="006E61C7">
      <w:pPr>
        <w:rPr>
          <w:rStyle w:val="Code"/>
          <w:lang w:val="en-IN"/>
        </w:rPr>
      </w:pPr>
      <w:r w:rsidRPr="006E61C7">
        <w:rPr>
          <w:rStyle w:val="Code"/>
          <w:lang w:val="en-IN"/>
        </w:rPr>
        <w:t>for i in range(1, 11):</w:t>
      </w:r>
    </w:p>
    <w:p w14:paraId="54ACD3CC" w14:textId="77777777" w:rsidR="006E61C7" w:rsidRPr="006E61C7" w:rsidRDefault="006E61C7" w:rsidP="006E61C7">
      <w:pPr>
        <w:rPr>
          <w:rStyle w:val="Code"/>
          <w:lang w:val="en-IN"/>
        </w:rPr>
      </w:pPr>
      <w:r w:rsidRPr="006E61C7">
        <w:rPr>
          <w:rStyle w:val="Code"/>
          <w:lang w:val="en-IN"/>
        </w:rPr>
        <w:t xml:space="preserve">    print(number, "x", i, "=", number * i)</w:t>
      </w:r>
    </w:p>
    <w:p w14:paraId="05460E75" w14:textId="77777777" w:rsidR="006E61C7" w:rsidRPr="006E61C7" w:rsidRDefault="006E61C7" w:rsidP="006E61C7">
      <w:pPr>
        <w:rPr>
          <w:rStyle w:val="Code"/>
          <w:lang w:val="en-IN"/>
        </w:rPr>
      </w:pPr>
    </w:p>
    <w:p w14:paraId="6BA54DB5" w14:textId="77777777" w:rsidR="006E61C7" w:rsidRPr="006E61C7" w:rsidRDefault="006E61C7" w:rsidP="006E61C7">
      <w:pPr>
        <w:rPr>
          <w:rStyle w:val="Code"/>
          <w:lang w:val="en-IN"/>
        </w:rPr>
      </w:pPr>
      <w:r w:rsidRPr="006E61C7">
        <w:rPr>
          <w:rStyle w:val="Code"/>
          <w:lang w:val="en-IN"/>
        </w:rPr>
        <w:lastRenderedPageBreak/>
        <w:t># After</w:t>
      </w:r>
    </w:p>
    <w:p w14:paraId="3FA3033A" w14:textId="77777777" w:rsidR="006E61C7" w:rsidRPr="006E61C7" w:rsidRDefault="006E61C7" w:rsidP="006E61C7">
      <w:pPr>
        <w:rPr>
          <w:rStyle w:val="Code"/>
          <w:lang w:val="en-IN"/>
        </w:rPr>
      </w:pPr>
      <w:r w:rsidRPr="006E61C7">
        <w:rPr>
          <w:rStyle w:val="Code"/>
          <w:lang w:val="en-IN"/>
        </w:rPr>
        <w:t>def multiplication_table(number):</w:t>
      </w:r>
    </w:p>
    <w:p w14:paraId="6BBFA641" w14:textId="77777777" w:rsidR="006E61C7" w:rsidRPr="006E61C7" w:rsidRDefault="006E61C7" w:rsidP="006E61C7">
      <w:pPr>
        <w:rPr>
          <w:rStyle w:val="Code"/>
          <w:lang w:val="en-IN"/>
        </w:rPr>
      </w:pPr>
      <w:r w:rsidRPr="006E61C7">
        <w:rPr>
          <w:rStyle w:val="Code"/>
          <w:lang w:val="en-IN"/>
        </w:rPr>
        <w:t xml:space="preserve">    for i in range(1, 11):</w:t>
      </w:r>
    </w:p>
    <w:p w14:paraId="3F9EAF79" w14:textId="7BA5CA19" w:rsidR="006E61C7" w:rsidRPr="006E61C7" w:rsidRDefault="006E61C7" w:rsidP="006E61C7">
      <w:pPr>
        <w:rPr>
          <w:rStyle w:val="Code"/>
          <w:lang w:val="en-IN"/>
        </w:rPr>
      </w:pPr>
      <w:r w:rsidRPr="006E61C7">
        <w:rPr>
          <w:rStyle w:val="Code"/>
          <w:lang w:val="en-IN"/>
        </w:rPr>
        <w:t xml:space="preserve">        print(number, "x", i, "=", number * i)</w:t>
      </w:r>
    </w:p>
    <w:p w14:paraId="45BE98E9" w14:textId="77777777" w:rsidR="006E61C7" w:rsidRPr="006E61C7" w:rsidRDefault="006E61C7" w:rsidP="006E61C7">
      <w:pPr>
        <w:rPr>
          <w:rStyle w:val="Code"/>
          <w:lang w:val="en-IN"/>
        </w:rPr>
      </w:pPr>
      <w:r w:rsidRPr="006E61C7">
        <w:rPr>
          <w:rStyle w:val="Code"/>
          <w:lang w:val="en-IN"/>
        </w:rPr>
        <w:t>multiplication_table(5)</w:t>
      </w:r>
    </w:p>
    <w:p w14:paraId="3BFD0853" w14:textId="77777777" w:rsidR="006E61C7" w:rsidRPr="006E61C7" w:rsidRDefault="006E61C7" w:rsidP="006E61C7">
      <w:pPr>
        <w:rPr>
          <w:lang w:val="en-IN"/>
        </w:rPr>
      </w:pPr>
      <w:r w:rsidRPr="006E61C7">
        <w:rPr>
          <w:b/>
          <w:bCs/>
          <w:lang w:val="en-IN"/>
        </w:rPr>
        <w:t>2. Sum of Numbers</w:t>
      </w:r>
    </w:p>
    <w:p w14:paraId="1AAC8A23" w14:textId="0B3DE12B" w:rsidR="006E61C7" w:rsidRPr="006E61C7" w:rsidRDefault="006E61C7" w:rsidP="006E61C7">
      <w:pPr>
        <w:pStyle w:val="ListParagraph"/>
        <w:numPr>
          <w:ilvl w:val="0"/>
          <w:numId w:val="42"/>
        </w:numPr>
        <w:rPr>
          <w:lang w:val="en-IN"/>
        </w:rPr>
      </w:pPr>
      <w:r w:rsidRPr="006E61C7">
        <w:rPr>
          <w:b/>
          <w:bCs/>
          <w:lang w:val="en-IN"/>
        </w:rPr>
        <w:t>Receives:</w:t>
      </w:r>
      <w:r w:rsidRPr="006E61C7">
        <w:rPr>
          <w:lang w:val="en-IN"/>
        </w:rPr>
        <w:t xml:space="preserve"> A number n.</w:t>
      </w:r>
    </w:p>
    <w:p w14:paraId="683C201A" w14:textId="77777777" w:rsidR="006E61C7" w:rsidRPr="006E61C7" w:rsidRDefault="006E61C7" w:rsidP="006E61C7">
      <w:pPr>
        <w:pStyle w:val="ListParagraph"/>
        <w:numPr>
          <w:ilvl w:val="0"/>
          <w:numId w:val="42"/>
        </w:numPr>
        <w:rPr>
          <w:lang w:val="en-IN"/>
        </w:rPr>
      </w:pPr>
      <w:r w:rsidRPr="006E61C7">
        <w:rPr>
          <w:b/>
          <w:bCs/>
          <w:lang w:val="en-IN"/>
        </w:rPr>
        <w:t>Returns:</w:t>
      </w:r>
      <w:r w:rsidRPr="006E61C7">
        <w:rPr>
          <w:lang w:val="en-IN"/>
        </w:rPr>
        <w:t xml:space="preserve"> The final total (so other programs can use the math result).</w:t>
      </w:r>
    </w:p>
    <w:p w14:paraId="4BE8B8CC" w14:textId="77777777" w:rsidR="006E61C7" w:rsidRPr="006E61C7" w:rsidRDefault="006E61C7" w:rsidP="006E61C7">
      <w:pPr>
        <w:rPr>
          <w:rStyle w:val="Code"/>
          <w:lang w:val="en-IN"/>
        </w:rPr>
      </w:pPr>
      <w:r w:rsidRPr="006E61C7">
        <w:rPr>
          <w:rStyle w:val="Code"/>
          <w:lang w:val="en-IN"/>
        </w:rPr>
        <w:t># Before</w:t>
      </w:r>
    </w:p>
    <w:p w14:paraId="3A06455F" w14:textId="77777777" w:rsidR="006E61C7" w:rsidRPr="006E61C7" w:rsidRDefault="006E61C7" w:rsidP="006E61C7">
      <w:pPr>
        <w:rPr>
          <w:rStyle w:val="Code"/>
          <w:lang w:val="en-IN"/>
        </w:rPr>
      </w:pPr>
      <w:r w:rsidRPr="006E61C7">
        <w:rPr>
          <w:rStyle w:val="Code"/>
          <w:lang w:val="en-IN"/>
        </w:rPr>
        <w:t>n = 5</w:t>
      </w:r>
    </w:p>
    <w:p w14:paraId="1DA0307F" w14:textId="77777777" w:rsidR="006E61C7" w:rsidRPr="006E61C7" w:rsidRDefault="006E61C7" w:rsidP="006E61C7">
      <w:pPr>
        <w:rPr>
          <w:rStyle w:val="Code"/>
          <w:lang w:val="en-IN"/>
        </w:rPr>
      </w:pPr>
      <w:r w:rsidRPr="006E61C7">
        <w:rPr>
          <w:rStyle w:val="Code"/>
          <w:lang w:val="en-IN"/>
        </w:rPr>
        <w:t>total = 0</w:t>
      </w:r>
    </w:p>
    <w:p w14:paraId="25712997" w14:textId="77777777" w:rsidR="006E61C7" w:rsidRPr="006E61C7" w:rsidRDefault="006E61C7" w:rsidP="006E61C7">
      <w:pPr>
        <w:rPr>
          <w:rStyle w:val="Code"/>
          <w:lang w:val="en-IN"/>
        </w:rPr>
      </w:pPr>
      <w:r w:rsidRPr="006E61C7">
        <w:rPr>
          <w:rStyle w:val="Code"/>
          <w:lang w:val="en-IN"/>
        </w:rPr>
        <w:t>for i in range(1, n + 1):</w:t>
      </w:r>
    </w:p>
    <w:p w14:paraId="01555B34" w14:textId="77777777" w:rsidR="006E61C7" w:rsidRPr="006E61C7" w:rsidRDefault="006E61C7" w:rsidP="006E61C7">
      <w:pPr>
        <w:rPr>
          <w:rStyle w:val="Code"/>
          <w:lang w:val="en-IN"/>
        </w:rPr>
      </w:pPr>
      <w:r w:rsidRPr="006E61C7">
        <w:rPr>
          <w:rStyle w:val="Code"/>
          <w:lang w:val="en-IN"/>
        </w:rPr>
        <w:t xml:space="preserve">    total = total + i</w:t>
      </w:r>
    </w:p>
    <w:p w14:paraId="42988918" w14:textId="77777777" w:rsidR="006E61C7" w:rsidRPr="006E61C7" w:rsidRDefault="006E61C7" w:rsidP="006E61C7">
      <w:pPr>
        <w:rPr>
          <w:rStyle w:val="Code"/>
          <w:lang w:val="en-IN"/>
        </w:rPr>
      </w:pPr>
      <w:r w:rsidRPr="006E61C7">
        <w:rPr>
          <w:rStyle w:val="Code"/>
          <w:lang w:val="en-IN"/>
        </w:rPr>
        <w:t>print(total)</w:t>
      </w:r>
    </w:p>
    <w:p w14:paraId="70D04831" w14:textId="77777777" w:rsidR="006E61C7" w:rsidRPr="006E61C7" w:rsidRDefault="006E61C7" w:rsidP="006E61C7">
      <w:pPr>
        <w:rPr>
          <w:rStyle w:val="Code"/>
          <w:lang w:val="en-IN"/>
        </w:rPr>
      </w:pPr>
    </w:p>
    <w:p w14:paraId="016E6961" w14:textId="77777777" w:rsidR="006E61C7" w:rsidRPr="006E61C7" w:rsidRDefault="006E61C7" w:rsidP="006E61C7">
      <w:pPr>
        <w:rPr>
          <w:rStyle w:val="Code"/>
          <w:lang w:val="en-IN"/>
        </w:rPr>
      </w:pPr>
      <w:r w:rsidRPr="006E61C7">
        <w:rPr>
          <w:rStyle w:val="Code"/>
          <w:lang w:val="en-IN"/>
        </w:rPr>
        <w:t># After</w:t>
      </w:r>
    </w:p>
    <w:p w14:paraId="03CD5F2C" w14:textId="77777777" w:rsidR="006E61C7" w:rsidRPr="006E61C7" w:rsidRDefault="006E61C7" w:rsidP="006E61C7">
      <w:pPr>
        <w:rPr>
          <w:rStyle w:val="Code"/>
          <w:lang w:val="en-IN"/>
        </w:rPr>
      </w:pPr>
      <w:r w:rsidRPr="006E61C7">
        <w:rPr>
          <w:rStyle w:val="Code"/>
          <w:lang w:val="en-IN"/>
        </w:rPr>
        <w:t>def calculate_sum(n):</w:t>
      </w:r>
    </w:p>
    <w:p w14:paraId="78C8BF8C" w14:textId="77777777" w:rsidR="006E61C7" w:rsidRPr="006E61C7" w:rsidRDefault="006E61C7" w:rsidP="006E61C7">
      <w:pPr>
        <w:rPr>
          <w:rStyle w:val="Code"/>
          <w:lang w:val="en-IN"/>
        </w:rPr>
      </w:pPr>
      <w:r w:rsidRPr="006E61C7">
        <w:rPr>
          <w:rStyle w:val="Code"/>
          <w:lang w:val="en-IN"/>
        </w:rPr>
        <w:t xml:space="preserve">    total = 0</w:t>
      </w:r>
    </w:p>
    <w:p w14:paraId="48695BC6" w14:textId="77777777" w:rsidR="006E61C7" w:rsidRPr="006E61C7" w:rsidRDefault="006E61C7" w:rsidP="006E61C7">
      <w:pPr>
        <w:rPr>
          <w:rStyle w:val="Code"/>
          <w:lang w:val="en-IN"/>
        </w:rPr>
      </w:pPr>
      <w:r w:rsidRPr="006E61C7">
        <w:rPr>
          <w:rStyle w:val="Code"/>
          <w:lang w:val="en-IN"/>
        </w:rPr>
        <w:t xml:space="preserve">    for i in range(1, n + 1):</w:t>
      </w:r>
    </w:p>
    <w:p w14:paraId="0CF2838A" w14:textId="77777777" w:rsidR="006E61C7" w:rsidRPr="006E61C7" w:rsidRDefault="006E61C7" w:rsidP="006E61C7">
      <w:pPr>
        <w:rPr>
          <w:rStyle w:val="Code"/>
          <w:lang w:val="en-IN"/>
        </w:rPr>
      </w:pPr>
      <w:r w:rsidRPr="006E61C7">
        <w:rPr>
          <w:rStyle w:val="Code"/>
          <w:lang w:val="en-IN"/>
        </w:rPr>
        <w:t xml:space="preserve">        total = total + i</w:t>
      </w:r>
    </w:p>
    <w:p w14:paraId="5CD8A9B2" w14:textId="637D4B9C" w:rsidR="006E61C7" w:rsidRPr="006E61C7" w:rsidRDefault="006E61C7" w:rsidP="006E61C7">
      <w:pPr>
        <w:rPr>
          <w:rStyle w:val="Code"/>
          <w:lang w:val="en-IN"/>
        </w:rPr>
      </w:pPr>
      <w:r w:rsidRPr="006E61C7">
        <w:rPr>
          <w:rStyle w:val="Code"/>
          <w:lang w:val="en-IN"/>
        </w:rPr>
        <w:t xml:space="preserve">    return total</w:t>
      </w:r>
    </w:p>
    <w:p w14:paraId="7EF2FCCF" w14:textId="77777777" w:rsidR="006E61C7" w:rsidRPr="006E61C7" w:rsidRDefault="006E61C7" w:rsidP="006E61C7">
      <w:pPr>
        <w:rPr>
          <w:rStyle w:val="Code"/>
          <w:lang w:val="en-IN"/>
        </w:rPr>
      </w:pPr>
      <w:r w:rsidRPr="006E61C7">
        <w:rPr>
          <w:rStyle w:val="Code"/>
          <w:lang w:val="en-IN"/>
        </w:rPr>
        <w:t>print(calculate_sum(5))</w:t>
      </w:r>
    </w:p>
    <w:p w14:paraId="4AD987A9" w14:textId="77777777" w:rsidR="006E61C7" w:rsidRPr="006E61C7" w:rsidRDefault="006E61C7" w:rsidP="006E61C7">
      <w:pPr>
        <w:rPr>
          <w:lang w:val="en-IN"/>
        </w:rPr>
      </w:pPr>
      <w:r w:rsidRPr="006E61C7">
        <w:rPr>
          <w:b/>
          <w:bCs/>
          <w:lang w:val="en-IN"/>
        </w:rPr>
        <w:t>3. Prime Number Checker</w:t>
      </w:r>
    </w:p>
    <w:p w14:paraId="33703A25" w14:textId="2C5EA227" w:rsidR="006E61C7" w:rsidRPr="006E61C7" w:rsidRDefault="006E61C7" w:rsidP="006E61C7">
      <w:pPr>
        <w:pStyle w:val="ListParagraph"/>
        <w:numPr>
          <w:ilvl w:val="0"/>
          <w:numId w:val="43"/>
        </w:numPr>
        <w:rPr>
          <w:lang w:val="en-IN"/>
        </w:rPr>
      </w:pPr>
      <w:r w:rsidRPr="006E61C7">
        <w:rPr>
          <w:b/>
          <w:bCs/>
          <w:lang w:val="en-IN"/>
        </w:rPr>
        <w:t>Receives:</w:t>
      </w:r>
      <w:r w:rsidRPr="006E61C7">
        <w:rPr>
          <w:lang w:val="en-IN"/>
        </w:rPr>
        <w:t xml:space="preserve"> A number to check.</w:t>
      </w:r>
    </w:p>
    <w:p w14:paraId="73736705" w14:textId="77777777" w:rsidR="006E61C7" w:rsidRPr="006E61C7" w:rsidRDefault="006E61C7" w:rsidP="006E61C7">
      <w:pPr>
        <w:pStyle w:val="ListParagraph"/>
        <w:numPr>
          <w:ilvl w:val="0"/>
          <w:numId w:val="43"/>
        </w:numPr>
        <w:rPr>
          <w:lang w:val="en-IN"/>
        </w:rPr>
      </w:pPr>
      <w:r w:rsidRPr="006E61C7">
        <w:rPr>
          <w:b/>
          <w:bCs/>
          <w:lang w:val="en-IN"/>
        </w:rPr>
        <w:t>Returns:</w:t>
      </w:r>
      <w:r w:rsidRPr="006E61C7">
        <w:rPr>
          <w:lang w:val="en-IN"/>
        </w:rPr>
        <w:t xml:space="preserve"> True if it is prime, False if it is not.</w:t>
      </w:r>
    </w:p>
    <w:p w14:paraId="3149B3E1" w14:textId="77777777" w:rsidR="006E61C7" w:rsidRPr="006E61C7" w:rsidRDefault="006E61C7" w:rsidP="006E61C7">
      <w:pPr>
        <w:rPr>
          <w:rStyle w:val="Code"/>
          <w:lang w:val="en-IN"/>
        </w:rPr>
      </w:pPr>
      <w:r w:rsidRPr="006E61C7">
        <w:rPr>
          <w:rStyle w:val="Code"/>
          <w:lang w:val="en-IN"/>
        </w:rPr>
        <w:t># Before</w:t>
      </w:r>
    </w:p>
    <w:p w14:paraId="7386834B" w14:textId="77777777" w:rsidR="006E61C7" w:rsidRPr="006E61C7" w:rsidRDefault="006E61C7" w:rsidP="006E61C7">
      <w:pPr>
        <w:rPr>
          <w:rStyle w:val="Code"/>
          <w:lang w:val="en-IN"/>
        </w:rPr>
      </w:pPr>
      <w:r w:rsidRPr="006E61C7">
        <w:rPr>
          <w:rStyle w:val="Code"/>
          <w:lang w:val="en-IN"/>
        </w:rPr>
        <w:t>num = 7</w:t>
      </w:r>
    </w:p>
    <w:p w14:paraId="0A67DC2B" w14:textId="77777777" w:rsidR="006E61C7" w:rsidRPr="006E61C7" w:rsidRDefault="006E61C7" w:rsidP="006E61C7">
      <w:pPr>
        <w:rPr>
          <w:rStyle w:val="Code"/>
          <w:lang w:val="en-IN"/>
        </w:rPr>
      </w:pPr>
      <w:r w:rsidRPr="006E61C7">
        <w:rPr>
          <w:rStyle w:val="Code"/>
          <w:lang w:val="en-IN"/>
        </w:rPr>
        <w:t>is_prime = True</w:t>
      </w:r>
    </w:p>
    <w:p w14:paraId="4D762447" w14:textId="77777777" w:rsidR="006E61C7" w:rsidRPr="006E61C7" w:rsidRDefault="006E61C7" w:rsidP="006E61C7">
      <w:pPr>
        <w:rPr>
          <w:rStyle w:val="Code"/>
          <w:lang w:val="en-IN"/>
        </w:rPr>
      </w:pPr>
      <w:r w:rsidRPr="006E61C7">
        <w:rPr>
          <w:rStyle w:val="Code"/>
          <w:lang w:val="en-IN"/>
        </w:rPr>
        <w:t>for i in range(2, num):</w:t>
      </w:r>
    </w:p>
    <w:p w14:paraId="485A9CA5" w14:textId="77777777" w:rsidR="006E61C7" w:rsidRPr="006E61C7" w:rsidRDefault="006E61C7" w:rsidP="006E61C7">
      <w:pPr>
        <w:rPr>
          <w:rStyle w:val="Code"/>
          <w:lang w:val="en-IN"/>
        </w:rPr>
      </w:pPr>
      <w:r w:rsidRPr="006E61C7">
        <w:rPr>
          <w:rStyle w:val="Code"/>
          <w:lang w:val="en-IN"/>
        </w:rPr>
        <w:t xml:space="preserve">    if num % i == 0:</w:t>
      </w:r>
    </w:p>
    <w:p w14:paraId="57385283" w14:textId="77777777" w:rsidR="006E61C7" w:rsidRPr="006E61C7" w:rsidRDefault="006E61C7" w:rsidP="006E61C7">
      <w:pPr>
        <w:rPr>
          <w:rStyle w:val="Code"/>
          <w:lang w:val="en-IN"/>
        </w:rPr>
      </w:pPr>
      <w:r w:rsidRPr="006E61C7">
        <w:rPr>
          <w:rStyle w:val="Code"/>
          <w:lang w:val="en-IN"/>
        </w:rPr>
        <w:t xml:space="preserve">        is_prime = False</w:t>
      </w:r>
    </w:p>
    <w:p w14:paraId="26C24D00" w14:textId="77777777" w:rsidR="006E61C7" w:rsidRPr="006E61C7" w:rsidRDefault="006E61C7" w:rsidP="006E61C7">
      <w:pPr>
        <w:rPr>
          <w:rStyle w:val="Code"/>
          <w:lang w:val="en-IN"/>
        </w:rPr>
      </w:pPr>
      <w:r w:rsidRPr="006E61C7">
        <w:rPr>
          <w:rStyle w:val="Code"/>
          <w:lang w:val="en-IN"/>
        </w:rPr>
        <w:t xml:space="preserve">        break</w:t>
      </w:r>
    </w:p>
    <w:p w14:paraId="0710B193" w14:textId="77777777" w:rsidR="006E61C7" w:rsidRPr="006E61C7" w:rsidRDefault="006E61C7" w:rsidP="006E61C7">
      <w:pPr>
        <w:rPr>
          <w:rStyle w:val="Code"/>
          <w:lang w:val="en-IN"/>
        </w:rPr>
      </w:pPr>
      <w:r w:rsidRPr="006E61C7">
        <w:rPr>
          <w:rStyle w:val="Code"/>
          <w:lang w:val="en-IN"/>
        </w:rPr>
        <w:t>print(is_prime)</w:t>
      </w:r>
    </w:p>
    <w:p w14:paraId="26790D33" w14:textId="77777777" w:rsidR="006E61C7" w:rsidRPr="006E61C7" w:rsidRDefault="006E61C7" w:rsidP="006E61C7">
      <w:pPr>
        <w:rPr>
          <w:rStyle w:val="Code"/>
          <w:lang w:val="en-IN"/>
        </w:rPr>
      </w:pPr>
    </w:p>
    <w:p w14:paraId="0CFC2B3B" w14:textId="77777777" w:rsidR="006E61C7" w:rsidRPr="006E61C7" w:rsidRDefault="006E61C7" w:rsidP="006E61C7">
      <w:pPr>
        <w:rPr>
          <w:rStyle w:val="Code"/>
          <w:lang w:val="en-IN"/>
        </w:rPr>
      </w:pPr>
      <w:r w:rsidRPr="006E61C7">
        <w:rPr>
          <w:rStyle w:val="Code"/>
          <w:lang w:val="en-IN"/>
        </w:rPr>
        <w:t># After</w:t>
      </w:r>
    </w:p>
    <w:p w14:paraId="411337C5" w14:textId="77777777" w:rsidR="006E61C7" w:rsidRPr="006E61C7" w:rsidRDefault="006E61C7" w:rsidP="006E61C7">
      <w:pPr>
        <w:rPr>
          <w:rStyle w:val="Code"/>
          <w:lang w:val="en-IN"/>
        </w:rPr>
      </w:pPr>
      <w:r w:rsidRPr="006E61C7">
        <w:rPr>
          <w:rStyle w:val="Code"/>
          <w:lang w:val="en-IN"/>
        </w:rPr>
        <w:t>def is_prime(number):</w:t>
      </w:r>
    </w:p>
    <w:p w14:paraId="194F6965" w14:textId="77777777" w:rsidR="006E61C7" w:rsidRPr="006E61C7" w:rsidRDefault="006E61C7" w:rsidP="006E61C7">
      <w:pPr>
        <w:rPr>
          <w:rStyle w:val="Code"/>
          <w:lang w:val="en-IN"/>
        </w:rPr>
      </w:pPr>
      <w:r w:rsidRPr="006E61C7">
        <w:rPr>
          <w:rStyle w:val="Code"/>
          <w:lang w:val="en-IN"/>
        </w:rPr>
        <w:t xml:space="preserve">    if number &lt;= 1:</w:t>
      </w:r>
    </w:p>
    <w:p w14:paraId="168AFF97" w14:textId="77777777" w:rsidR="006E61C7" w:rsidRPr="006E61C7" w:rsidRDefault="006E61C7" w:rsidP="006E61C7">
      <w:pPr>
        <w:rPr>
          <w:rStyle w:val="Code"/>
          <w:lang w:val="en-IN"/>
        </w:rPr>
      </w:pPr>
      <w:r w:rsidRPr="006E61C7">
        <w:rPr>
          <w:rStyle w:val="Code"/>
          <w:lang w:val="en-IN"/>
        </w:rPr>
        <w:t xml:space="preserve">        return False</w:t>
      </w:r>
    </w:p>
    <w:p w14:paraId="6D7C0AA9" w14:textId="77777777" w:rsidR="006E61C7" w:rsidRPr="006E61C7" w:rsidRDefault="006E61C7" w:rsidP="006E61C7">
      <w:pPr>
        <w:rPr>
          <w:rStyle w:val="Code"/>
          <w:lang w:val="en-IN"/>
        </w:rPr>
      </w:pPr>
      <w:r w:rsidRPr="006E61C7">
        <w:rPr>
          <w:rStyle w:val="Code"/>
          <w:lang w:val="en-IN"/>
        </w:rPr>
        <w:t xml:space="preserve">    for i in range(2, number):</w:t>
      </w:r>
    </w:p>
    <w:p w14:paraId="4AB1E82F" w14:textId="77777777" w:rsidR="006E61C7" w:rsidRPr="006E61C7" w:rsidRDefault="006E61C7" w:rsidP="006E61C7">
      <w:pPr>
        <w:rPr>
          <w:rStyle w:val="Code"/>
          <w:lang w:val="en-IN"/>
        </w:rPr>
      </w:pPr>
      <w:r w:rsidRPr="006E61C7">
        <w:rPr>
          <w:rStyle w:val="Code"/>
          <w:lang w:val="en-IN"/>
        </w:rPr>
        <w:t xml:space="preserve">        if number % i == 0:</w:t>
      </w:r>
    </w:p>
    <w:p w14:paraId="26253768" w14:textId="77777777" w:rsidR="006E61C7" w:rsidRPr="006E61C7" w:rsidRDefault="006E61C7" w:rsidP="006E61C7">
      <w:pPr>
        <w:rPr>
          <w:rStyle w:val="Code"/>
          <w:lang w:val="en-IN"/>
        </w:rPr>
      </w:pPr>
      <w:r w:rsidRPr="006E61C7">
        <w:rPr>
          <w:rStyle w:val="Code"/>
          <w:lang w:val="en-IN"/>
        </w:rPr>
        <w:t xml:space="preserve">            return False</w:t>
      </w:r>
    </w:p>
    <w:p w14:paraId="1E457B4C" w14:textId="64B0B0F9" w:rsidR="006E61C7" w:rsidRPr="006E61C7" w:rsidRDefault="006E61C7" w:rsidP="006E61C7">
      <w:pPr>
        <w:rPr>
          <w:rStyle w:val="Code"/>
          <w:lang w:val="en-IN"/>
        </w:rPr>
      </w:pPr>
      <w:r w:rsidRPr="006E61C7">
        <w:rPr>
          <w:rStyle w:val="Code"/>
          <w:lang w:val="en-IN"/>
        </w:rPr>
        <w:t xml:space="preserve">    return True</w:t>
      </w:r>
    </w:p>
    <w:p w14:paraId="6A97C8A1" w14:textId="77777777" w:rsidR="006E61C7" w:rsidRPr="006E61C7" w:rsidRDefault="006E61C7" w:rsidP="006E61C7">
      <w:pPr>
        <w:rPr>
          <w:rStyle w:val="Code"/>
          <w:lang w:val="en-IN"/>
        </w:rPr>
      </w:pPr>
      <w:r w:rsidRPr="006E61C7">
        <w:rPr>
          <w:rStyle w:val="Code"/>
          <w:lang w:val="en-IN"/>
        </w:rPr>
        <w:t>print(is_prime(7))</w:t>
      </w:r>
    </w:p>
    <w:p w14:paraId="7201626D" w14:textId="41E0E8A2" w:rsidR="006E61C7" w:rsidRPr="006E61C7" w:rsidRDefault="006E61C7" w:rsidP="006E61C7">
      <w:pPr>
        <w:rPr>
          <w:lang w:val="en-IN"/>
        </w:rPr>
      </w:pPr>
      <w:r w:rsidRPr="006E61C7">
        <w:rPr>
          <w:b/>
          <w:bCs/>
          <w:lang w:val="en-IN"/>
        </w:rPr>
        <w:t>4. Palindrome Checker</w:t>
      </w:r>
    </w:p>
    <w:p w14:paraId="760C7B5A" w14:textId="2D976CB5" w:rsidR="006E61C7" w:rsidRPr="006E61C7" w:rsidRDefault="006E61C7" w:rsidP="006E61C7">
      <w:pPr>
        <w:pStyle w:val="ListParagraph"/>
        <w:numPr>
          <w:ilvl w:val="0"/>
          <w:numId w:val="44"/>
        </w:numPr>
        <w:rPr>
          <w:lang w:val="en-IN"/>
        </w:rPr>
      </w:pPr>
      <w:r w:rsidRPr="006E61C7">
        <w:rPr>
          <w:b/>
          <w:bCs/>
          <w:lang w:val="en-IN"/>
        </w:rPr>
        <w:t>Receives:</w:t>
      </w:r>
      <w:r w:rsidRPr="006E61C7">
        <w:rPr>
          <w:lang w:val="en-IN"/>
        </w:rPr>
        <w:t xml:space="preserve"> A number.</w:t>
      </w:r>
    </w:p>
    <w:p w14:paraId="0C539995" w14:textId="73576E7B" w:rsidR="006E61C7" w:rsidRPr="006E61C7" w:rsidRDefault="006E61C7" w:rsidP="006E61C7">
      <w:pPr>
        <w:pStyle w:val="ListParagraph"/>
        <w:numPr>
          <w:ilvl w:val="0"/>
          <w:numId w:val="44"/>
        </w:numPr>
        <w:rPr>
          <w:lang w:val="en-IN"/>
        </w:rPr>
      </w:pPr>
      <w:r w:rsidRPr="006E61C7">
        <w:rPr>
          <w:b/>
          <w:bCs/>
          <w:lang w:val="en-IN"/>
        </w:rPr>
        <w:t>Returns:</w:t>
      </w:r>
      <w:r w:rsidRPr="006E61C7">
        <w:rPr>
          <w:lang w:val="en-IN"/>
        </w:rPr>
        <w:t xml:space="preserve"> True if it reads the same backwards, False if not.</w:t>
      </w:r>
    </w:p>
    <w:p w14:paraId="346BEFE8" w14:textId="77777777" w:rsidR="006E61C7" w:rsidRPr="006E61C7" w:rsidRDefault="006E61C7" w:rsidP="006E61C7">
      <w:pPr>
        <w:rPr>
          <w:rStyle w:val="Code"/>
          <w:lang w:val="en-IN"/>
        </w:rPr>
      </w:pPr>
      <w:r w:rsidRPr="006E61C7">
        <w:rPr>
          <w:rStyle w:val="Code"/>
          <w:lang w:val="en-IN"/>
        </w:rPr>
        <w:t># Before</w:t>
      </w:r>
    </w:p>
    <w:p w14:paraId="2BDF6BE0" w14:textId="77777777" w:rsidR="006E61C7" w:rsidRPr="006E61C7" w:rsidRDefault="006E61C7" w:rsidP="006E61C7">
      <w:pPr>
        <w:rPr>
          <w:rStyle w:val="Code"/>
          <w:lang w:val="en-IN"/>
        </w:rPr>
      </w:pPr>
      <w:r w:rsidRPr="006E61C7">
        <w:rPr>
          <w:rStyle w:val="Code"/>
          <w:lang w:val="en-IN"/>
        </w:rPr>
        <w:t>num = 121</w:t>
      </w:r>
    </w:p>
    <w:p w14:paraId="353A4CFD" w14:textId="77777777" w:rsidR="006E61C7" w:rsidRPr="006E61C7" w:rsidRDefault="006E61C7" w:rsidP="006E61C7">
      <w:pPr>
        <w:rPr>
          <w:rStyle w:val="Code"/>
          <w:lang w:val="en-IN"/>
        </w:rPr>
      </w:pPr>
      <w:r w:rsidRPr="006E61C7">
        <w:rPr>
          <w:rStyle w:val="Code"/>
          <w:lang w:val="en-IN"/>
        </w:rPr>
        <w:t>original = num</w:t>
      </w:r>
    </w:p>
    <w:p w14:paraId="18A84CDF" w14:textId="77777777" w:rsidR="006E61C7" w:rsidRPr="006E61C7" w:rsidRDefault="006E61C7" w:rsidP="006E61C7">
      <w:pPr>
        <w:rPr>
          <w:rStyle w:val="Code"/>
          <w:lang w:val="en-IN"/>
        </w:rPr>
      </w:pPr>
      <w:r w:rsidRPr="006E61C7">
        <w:rPr>
          <w:rStyle w:val="Code"/>
          <w:lang w:val="en-IN"/>
        </w:rPr>
        <w:t>reversed_num = 0</w:t>
      </w:r>
    </w:p>
    <w:p w14:paraId="0B99BB04" w14:textId="77777777" w:rsidR="006E61C7" w:rsidRPr="006E61C7" w:rsidRDefault="006E61C7" w:rsidP="006E61C7">
      <w:pPr>
        <w:rPr>
          <w:rStyle w:val="Code"/>
          <w:lang w:val="en-IN"/>
        </w:rPr>
      </w:pPr>
      <w:r w:rsidRPr="006E61C7">
        <w:rPr>
          <w:rStyle w:val="Code"/>
          <w:lang w:val="en-IN"/>
        </w:rPr>
        <w:t>while num &gt; 0:</w:t>
      </w:r>
    </w:p>
    <w:p w14:paraId="23A83E2E" w14:textId="77777777" w:rsidR="006E61C7" w:rsidRPr="006E61C7" w:rsidRDefault="006E61C7" w:rsidP="006E61C7">
      <w:pPr>
        <w:rPr>
          <w:rStyle w:val="Code"/>
          <w:lang w:val="en-IN"/>
        </w:rPr>
      </w:pPr>
      <w:r w:rsidRPr="006E61C7">
        <w:rPr>
          <w:rStyle w:val="Code"/>
          <w:lang w:val="en-IN"/>
        </w:rPr>
        <w:t xml:space="preserve">    reversed_num = (reversed_num * 10) + (num % 10)</w:t>
      </w:r>
    </w:p>
    <w:p w14:paraId="08662742" w14:textId="77777777" w:rsidR="006E61C7" w:rsidRPr="006E61C7" w:rsidRDefault="006E61C7" w:rsidP="006E61C7">
      <w:pPr>
        <w:rPr>
          <w:rStyle w:val="Code"/>
          <w:lang w:val="en-IN"/>
        </w:rPr>
      </w:pPr>
      <w:r w:rsidRPr="006E61C7">
        <w:rPr>
          <w:rStyle w:val="Code"/>
          <w:lang w:val="en-IN"/>
        </w:rPr>
        <w:t xml:space="preserve">    num = num // 10</w:t>
      </w:r>
    </w:p>
    <w:p w14:paraId="51FCB976" w14:textId="77777777" w:rsidR="006E61C7" w:rsidRPr="006E61C7" w:rsidRDefault="006E61C7" w:rsidP="006E61C7">
      <w:pPr>
        <w:rPr>
          <w:rStyle w:val="Code"/>
          <w:lang w:val="en-IN"/>
        </w:rPr>
      </w:pPr>
      <w:r w:rsidRPr="006E61C7">
        <w:rPr>
          <w:rStyle w:val="Code"/>
          <w:lang w:val="en-IN"/>
        </w:rPr>
        <w:t>print(original == reversed_num)</w:t>
      </w:r>
    </w:p>
    <w:p w14:paraId="6763BD54" w14:textId="77777777" w:rsidR="006E61C7" w:rsidRPr="006E61C7" w:rsidRDefault="006E61C7" w:rsidP="006E61C7">
      <w:pPr>
        <w:rPr>
          <w:rStyle w:val="Code"/>
          <w:lang w:val="en-IN"/>
        </w:rPr>
      </w:pPr>
    </w:p>
    <w:p w14:paraId="78633B12" w14:textId="77777777" w:rsidR="006E61C7" w:rsidRPr="006E61C7" w:rsidRDefault="006E61C7" w:rsidP="006E61C7">
      <w:pPr>
        <w:rPr>
          <w:rStyle w:val="Code"/>
          <w:lang w:val="en-IN"/>
        </w:rPr>
      </w:pPr>
      <w:r w:rsidRPr="006E61C7">
        <w:rPr>
          <w:rStyle w:val="Code"/>
          <w:lang w:val="en-IN"/>
        </w:rPr>
        <w:t># After</w:t>
      </w:r>
    </w:p>
    <w:p w14:paraId="11DE0F89" w14:textId="77777777" w:rsidR="006E61C7" w:rsidRPr="006E61C7" w:rsidRDefault="006E61C7" w:rsidP="006E61C7">
      <w:pPr>
        <w:rPr>
          <w:rStyle w:val="Code"/>
          <w:lang w:val="en-IN"/>
        </w:rPr>
      </w:pPr>
      <w:r w:rsidRPr="006E61C7">
        <w:rPr>
          <w:rStyle w:val="Code"/>
          <w:lang w:val="en-IN"/>
        </w:rPr>
        <w:t>def is_palindrome(number):</w:t>
      </w:r>
    </w:p>
    <w:p w14:paraId="0F06C720" w14:textId="77777777" w:rsidR="006E61C7" w:rsidRPr="006E61C7" w:rsidRDefault="006E61C7" w:rsidP="006E61C7">
      <w:pPr>
        <w:rPr>
          <w:rStyle w:val="Code"/>
          <w:lang w:val="en-IN"/>
        </w:rPr>
      </w:pPr>
      <w:r w:rsidRPr="006E61C7">
        <w:rPr>
          <w:rStyle w:val="Code"/>
          <w:lang w:val="en-IN"/>
        </w:rPr>
        <w:t xml:space="preserve">    original = number</w:t>
      </w:r>
    </w:p>
    <w:p w14:paraId="1211CDA0" w14:textId="77777777" w:rsidR="006E61C7" w:rsidRPr="006E61C7" w:rsidRDefault="006E61C7" w:rsidP="006E61C7">
      <w:pPr>
        <w:rPr>
          <w:rStyle w:val="Code"/>
          <w:lang w:val="en-IN"/>
        </w:rPr>
      </w:pPr>
      <w:r w:rsidRPr="006E61C7">
        <w:rPr>
          <w:rStyle w:val="Code"/>
          <w:lang w:val="en-IN"/>
        </w:rPr>
        <w:t xml:space="preserve">    reversed_num = 0</w:t>
      </w:r>
    </w:p>
    <w:p w14:paraId="500A330A" w14:textId="77777777" w:rsidR="006E61C7" w:rsidRPr="006E61C7" w:rsidRDefault="006E61C7" w:rsidP="006E61C7">
      <w:pPr>
        <w:rPr>
          <w:rStyle w:val="Code"/>
          <w:lang w:val="en-IN"/>
        </w:rPr>
      </w:pPr>
      <w:r w:rsidRPr="006E61C7">
        <w:rPr>
          <w:rStyle w:val="Code"/>
          <w:lang w:val="en-IN"/>
        </w:rPr>
        <w:t xml:space="preserve">    while number &gt; 0:</w:t>
      </w:r>
    </w:p>
    <w:p w14:paraId="3254DE26" w14:textId="77777777" w:rsidR="006E61C7" w:rsidRPr="006E61C7" w:rsidRDefault="006E61C7" w:rsidP="006E61C7">
      <w:pPr>
        <w:rPr>
          <w:rStyle w:val="Code"/>
          <w:lang w:val="en-IN"/>
        </w:rPr>
      </w:pPr>
      <w:r w:rsidRPr="006E61C7">
        <w:rPr>
          <w:rStyle w:val="Code"/>
          <w:lang w:val="en-IN"/>
        </w:rPr>
        <w:t xml:space="preserve">        reversed_num = (reversed_num * 10) + (number % 10)</w:t>
      </w:r>
    </w:p>
    <w:p w14:paraId="7CDB37A2" w14:textId="77777777" w:rsidR="006E61C7" w:rsidRPr="006E61C7" w:rsidRDefault="006E61C7" w:rsidP="006E61C7">
      <w:pPr>
        <w:rPr>
          <w:rStyle w:val="Code"/>
          <w:lang w:val="en-IN"/>
        </w:rPr>
      </w:pPr>
      <w:r w:rsidRPr="006E61C7">
        <w:rPr>
          <w:rStyle w:val="Code"/>
          <w:lang w:val="en-IN"/>
        </w:rPr>
        <w:t xml:space="preserve">        number = number // 10</w:t>
      </w:r>
    </w:p>
    <w:p w14:paraId="6AB16FD3" w14:textId="7C364B1B" w:rsidR="006E61C7" w:rsidRPr="006E61C7" w:rsidRDefault="006E61C7" w:rsidP="006E61C7">
      <w:pPr>
        <w:rPr>
          <w:rStyle w:val="Code"/>
          <w:lang w:val="en-IN"/>
        </w:rPr>
      </w:pPr>
      <w:r w:rsidRPr="006E61C7">
        <w:rPr>
          <w:rStyle w:val="Code"/>
          <w:lang w:val="en-IN"/>
        </w:rPr>
        <w:t xml:space="preserve">    return original == reversed_num</w:t>
      </w:r>
    </w:p>
    <w:p w14:paraId="341BEBCA" w14:textId="77777777" w:rsidR="006E61C7" w:rsidRPr="006E61C7" w:rsidRDefault="006E61C7" w:rsidP="006E61C7">
      <w:pPr>
        <w:rPr>
          <w:rStyle w:val="Code"/>
          <w:lang w:val="en-IN"/>
        </w:rPr>
      </w:pPr>
      <w:r w:rsidRPr="006E61C7">
        <w:rPr>
          <w:rStyle w:val="Code"/>
          <w:lang w:val="en-IN"/>
        </w:rPr>
        <w:t>print(is_palindrome(121))</w:t>
      </w:r>
    </w:p>
    <w:p w14:paraId="38296BE5" w14:textId="10591A0D" w:rsidR="006E61C7" w:rsidRPr="006E61C7" w:rsidRDefault="006E61C7" w:rsidP="006E61C7">
      <w:pPr>
        <w:rPr>
          <w:lang w:val="en-IN"/>
        </w:rPr>
      </w:pPr>
      <w:r w:rsidRPr="006E61C7">
        <w:rPr>
          <w:b/>
          <w:bCs/>
          <w:lang w:val="en-IN"/>
        </w:rPr>
        <w:t>5. Find Factors</w:t>
      </w:r>
    </w:p>
    <w:p w14:paraId="7A0BA99F" w14:textId="56557555" w:rsidR="006E61C7" w:rsidRPr="006E61C7" w:rsidRDefault="006E61C7" w:rsidP="006E61C7">
      <w:pPr>
        <w:pStyle w:val="ListParagraph"/>
        <w:numPr>
          <w:ilvl w:val="0"/>
          <w:numId w:val="45"/>
        </w:numPr>
        <w:rPr>
          <w:lang w:val="en-IN"/>
        </w:rPr>
      </w:pPr>
      <w:r w:rsidRPr="006E61C7">
        <w:rPr>
          <w:b/>
          <w:bCs/>
          <w:lang w:val="en-IN"/>
        </w:rPr>
        <w:t>Receives:</w:t>
      </w:r>
      <w:r w:rsidRPr="006E61C7">
        <w:rPr>
          <w:lang w:val="en-IN"/>
        </w:rPr>
        <w:t xml:space="preserve"> A number.</w:t>
      </w:r>
    </w:p>
    <w:p w14:paraId="2C773CC9" w14:textId="77777777" w:rsidR="006E61C7" w:rsidRPr="006E61C7" w:rsidRDefault="006E61C7" w:rsidP="006E61C7">
      <w:pPr>
        <w:pStyle w:val="ListParagraph"/>
        <w:numPr>
          <w:ilvl w:val="0"/>
          <w:numId w:val="45"/>
        </w:numPr>
        <w:rPr>
          <w:lang w:val="en-IN"/>
        </w:rPr>
      </w:pPr>
      <w:r w:rsidRPr="006E61C7">
        <w:rPr>
          <w:b/>
          <w:bCs/>
          <w:lang w:val="en-IN"/>
        </w:rPr>
        <w:lastRenderedPageBreak/>
        <w:t>Returns:</w:t>
      </w:r>
      <w:r w:rsidRPr="006E61C7">
        <w:rPr>
          <w:lang w:val="en-IN"/>
        </w:rPr>
        <w:t xml:space="preserve"> A list of all its factors (instead of printing them, returning a list makes it reusable).</w:t>
      </w:r>
    </w:p>
    <w:p w14:paraId="65581EB2" w14:textId="77777777" w:rsidR="006E61C7" w:rsidRPr="006E61C7" w:rsidRDefault="006E61C7" w:rsidP="006E61C7">
      <w:pPr>
        <w:rPr>
          <w:rStyle w:val="Code"/>
          <w:lang w:val="en-IN"/>
        </w:rPr>
      </w:pPr>
      <w:r w:rsidRPr="006E61C7">
        <w:rPr>
          <w:rStyle w:val="Code"/>
          <w:lang w:val="en-IN"/>
        </w:rPr>
        <w:t># Before</w:t>
      </w:r>
    </w:p>
    <w:p w14:paraId="009E7952" w14:textId="77777777" w:rsidR="006E61C7" w:rsidRPr="006E61C7" w:rsidRDefault="006E61C7" w:rsidP="006E61C7">
      <w:pPr>
        <w:rPr>
          <w:rStyle w:val="Code"/>
          <w:lang w:val="en-IN"/>
        </w:rPr>
      </w:pPr>
      <w:r w:rsidRPr="006E61C7">
        <w:rPr>
          <w:rStyle w:val="Code"/>
          <w:lang w:val="en-IN"/>
        </w:rPr>
        <w:t>num = 12</w:t>
      </w:r>
    </w:p>
    <w:p w14:paraId="5AA0EC6B" w14:textId="77777777" w:rsidR="006E61C7" w:rsidRPr="006E61C7" w:rsidRDefault="006E61C7" w:rsidP="006E61C7">
      <w:pPr>
        <w:rPr>
          <w:rStyle w:val="Code"/>
          <w:lang w:val="en-IN"/>
        </w:rPr>
      </w:pPr>
      <w:r w:rsidRPr="006E61C7">
        <w:rPr>
          <w:rStyle w:val="Code"/>
          <w:lang w:val="en-IN"/>
        </w:rPr>
        <w:t>for i in range(1, num + 1):</w:t>
      </w:r>
    </w:p>
    <w:p w14:paraId="6A9AB676" w14:textId="77777777" w:rsidR="006E61C7" w:rsidRPr="006E61C7" w:rsidRDefault="006E61C7" w:rsidP="006E61C7">
      <w:pPr>
        <w:rPr>
          <w:rStyle w:val="Code"/>
          <w:lang w:val="en-IN"/>
        </w:rPr>
      </w:pPr>
      <w:r w:rsidRPr="006E61C7">
        <w:rPr>
          <w:rStyle w:val="Code"/>
          <w:lang w:val="en-IN"/>
        </w:rPr>
        <w:t xml:space="preserve">    if num % i == 0:</w:t>
      </w:r>
    </w:p>
    <w:p w14:paraId="4C56C042" w14:textId="77777777" w:rsidR="006E61C7" w:rsidRPr="006E61C7" w:rsidRDefault="006E61C7" w:rsidP="006E61C7">
      <w:pPr>
        <w:rPr>
          <w:rStyle w:val="Code"/>
          <w:lang w:val="en-IN"/>
        </w:rPr>
      </w:pPr>
      <w:r w:rsidRPr="006E61C7">
        <w:rPr>
          <w:rStyle w:val="Code"/>
          <w:lang w:val="en-IN"/>
        </w:rPr>
        <w:t xml:space="preserve">        print(i)</w:t>
      </w:r>
    </w:p>
    <w:p w14:paraId="371A7354" w14:textId="77777777" w:rsidR="006E61C7" w:rsidRPr="006E61C7" w:rsidRDefault="006E61C7" w:rsidP="006E61C7">
      <w:pPr>
        <w:rPr>
          <w:rStyle w:val="Code"/>
          <w:lang w:val="en-IN"/>
        </w:rPr>
      </w:pPr>
    </w:p>
    <w:p w14:paraId="0CC71EB5" w14:textId="77777777" w:rsidR="006E61C7" w:rsidRPr="006E61C7" w:rsidRDefault="006E61C7" w:rsidP="006E61C7">
      <w:pPr>
        <w:rPr>
          <w:rStyle w:val="Code"/>
          <w:lang w:val="en-IN"/>
        </w:rPr>
      </w:pPr>
      <w:r w:rsidRPr="006E61C7">
        <w:rPr>
          <w:rStyle w:val="Code"/>
          <w:lang w:val="en-IN"/>
        </w:rPr>
        <w:t># After</w:t>
      </w:r>
    </w:p>
    <w:p w14:paraId="4DF1BA47" w14:textId="77777777" w:rsidR="006E61C7" w:rsidRPr="006E61C7" w:rsidRDefault="006E61C7" w:rsidP="006E61C7">
      <w:pPr>
        <w:rPr>
          <w:rStyle w:val="Code"/>
          <w:lang w:val="en-IN"/>
        </w:rPr>
      </w:pPr>
      <w:r w:rsidRPr="006E61C7">
        <w:rPr>
          <w:rStyle w:val="Code"/>
          <w:lang w:val="en-IN"/>
        </w:rPr>
        <w:t>def find_factors(number):</w:t>
      </w:r>
    </w:p>
    <w:p w14:paraId="4D841C4B" w14:textId="77777777" w:rsidR="006E61C7" w:rsidRPr="006E61C7" w:rsidRDefault="006E61C7" w:rsidP="006E61C7">
      <w:pPr>
        <w:rPr>
          <w:rStyle w:val="Code"/>
          <w:lang w:val="en-IN"/>
        </w:rPr>
      </w:pPr>
      <w:r w:rsidRPr="006E61C7">
        <w:rPr>
          <w:rStyle w:val="Code"/>
          <w:lang w:val="en-IN"/>
        </w:rPr>
        <w:t xml:space="preserve">    factors = []</w:t>
      </w:r>
    </w:p>
    <w:p w14:paraId="603E55AA" w14:textId="77777777" w:rsidR="006E61C7" w:rsidRPr="006E61C7" w:rsidRDefault="006E61C7" w:rsidP="006E61C7">
      <w:pPr>
        <w:rPr>
          <w:rStyle w:val="Code"/>
          <w:lang w:val="en-IN"/>
        </w:rPr>
      </w:pPr>
      <w:r w:rsidRPr="006E61C7">
        <w:rPr>
          <w:rStyle w:val="Code"/>
          <w:lang w:val="en-IN"/>
        </w:rPr>
        <w:t xml:space="preserve">    for i in range(1, number + 1):</w:t>
      </w:r>
    </w:p>
    <w:p w14:paraId="52695497" w14:textId="77777777" w:rsidR="006E61C7" w:rsidRPr="006E61C7" w:rsidRDefault="006E61C7" w:rsidP="006E61C7">
      <w:pPr>
        <w:rPr>
          <w:rStyle w:val="Code"/>
          <w:lang w:val="en-IN"/>
        </w:rPr>
      </w:pPr>
      <w:r w:rsidRPr="006E61C7">
        <w:rPr>
          <w:rStyle w:val="Code"/>
          <w:lang w:val="en-IN"/>
        </w:rPr>
        <w:t xml:space="preserve">        if number % i == 0:</w:t>
      </w:r>
    </w:p>
    <w:p w14:paraId="2DDF0C08" w14:textId="77777777" w:rsidR="006E61C7" w:rsidRPr="006E61C7" w:rsidRDefault="006E61C7" w:rsidP="006E61C7">
      <w:pPr>
        <w:rPr>
          <w:rStyle w:val="Code"/>
          <w:lang w:val="en-IN"/>
        </w:rPr>
      </w:pPr>
      <w:r w:rsidRPr="006E61C7">
        <w:rPr>
          <w:rStyle w:val="Code"/>
          <w:lang w:val="en-IN"/>
        </w:rPr>
        <w:t xml:space="preserve">            factors.append(i)  # Add to the list instead of printing</w:t>
      </w:r>
    </w:p>
    <w:p w14:paraId="29B7912C" w14:textId="4A53C8D0" w:rsidR="006E61C7" w:rsidRPr="006E61C7" w:rsidRDefault="006E61C7" w:rsidP="006E61C7">
      <w:pPr>
        <w:rPr>
          <w:rStyle w:val="Code"/>
          <w:lang w:val="en-IN"/>
        </w:rPr>
      </w:pPr>
      <w:r w:rsidRPr="006E61C7">
        <w:rPr>
          <w:rStyle w:val="Code"/>
          <w:lang w:val="en-IN"/>
        </w:rPr>
        <w:t xml:space="preserve">    return factors</w:t>
      </w:r>
    </w:p>
    <w:p w14:paraId="0249092C" w14:textId="77777777" w:rsidR="006E61C7" w:rsidRPr="006E61C7" w:rsidRDefault="006E61C7" w:rsidP="006E61C7">
      <w:pPr>
        <w:rPr>
          <w:rStyle w:val="Code"/>
          <w:lang w:val="en-IN"/>
        </w:rPr>
      </w:pPr>
      <w:r w:rsidRPr="006E61C7">
        <w:rPr>
          <w:rStyle w:val="Code"/>
          <w:lang w:val="en-IN"/>
        </w:rPr>
        <w:t>print(find_factors(12))</w:t>
      </w:r>
    </w:p>
    <w:p w14:paraId="3DEEFD25" w14:textId="76713CF4" w:rsidR="006E61C7" w:rsidRPr="006E61C7" w:rsidRDefault="006E61C7" w:rsidP="006E61C7">
      <w:pPr>
        <w:rPr>
          <w:lang w:val="en-IN"/>
        </w:rPr>
      </w:pPr>
      <w:r w:rsidRPr="006E61C7">
        <w:rPr>
          <w:b/>
          <w:bCs/>
          <w:lang w:val="en-IN"/>
        </w:rPr>
        <w:t>6. Pattern Printing</w:t>
      </w:r>
    </w:p>
    <w:p w14:paraId="7D2CB49D" w14:textId="537CF590" w:rsidR="006E61C7" w:rsidRPr="006E61C7" w:rsidRDefault="006E61C7" w:rsidP="006E61C7">
      <w:pPr>
        <w:pStyle w:val="ListParagraph"/>
        <w:numPr>
          <w:ilvl w:val="0"/>
          <w:numId w:val="46"/>
        </w:numPr>
        <w:rPr>
          <w:lang w:val="en-IN"/>
        </w:rPr>
      </w:pPr>
      <w:r w:rsidRPr="006E61C7">
        <w:rPr>
          <w:b/>
          <w:bCs/>
          <w:lang w:val="en-IN"/>
        </w:rPr>
        <w:t>Receives:</w:t>
      </w:r>
      <w:r w:rsidRPr="006E61C7">
        <w:rPr>
          <w:lang w:val="en-IN"/>
        </w:rPr>
        <w:t xml:space="preserve"> The number of rows.</w:t>
      </w:r>
    </w:p>
    <w:p w14:paraId="3719E6D1" w14:textId="77777777" w:rsidR="006E61C7" w:rsidRPr="006E61C7" w:rsidRDefault="006E61C7" w:rsidP="006E61C7">
      <w:pPr>
        <w:pStyle w:val="ListParagraph"/>
        <w:numPr>
          <w:ilvl w:val="0"/>
          <w:numId w:val="46"/>
        </w:numPr>
        <w:rPr>
          <w:lang w:val="en-IN"/>
        </w:rPr>
      </w:pPr>
      <w:r w:rsidRPr="006E61C7">
        <w:rPr>
          <w:b/>
          <w:bCs/>
          <w:lang w:val="en-IN"/>
        </w:rPr>
        <w:t>Returns:</w:t>
      </w:r>
      <w:r w:rsidRPr="006E61C7">
        <w:rPr>
          <w:lang w:val="en-IN"/>
        </w:rPr>
        <w:t xml:space="preserve"> Nothing (it just prints the visual shape to the screen).</w:t>
      </w:r>
    </w:p>
    <w:p w14:paraId="0522E139" w14:textId="77777777" w:rsidR="006E61C7" w:rsidRPr="006E61C7" w:rsidRDefault="006E61C7" w:rsidP="006E61C7">
      <w:pPr>
        <w:rPr>
          <w:rStyle w:val="Code"/>
          <w:lang w:val="en-IN"/>
        </w:rPr>
      </w:pPr>
      <w:r w:rsidRPr="006E61C7">
        <w:rPr>
          <w:rStyle w:val="Code"/>
          <w:lang w:val="en-IN"/>
        </w:rPr>
        <w:t># Before</w:t>
      </w:r>
    </w:p>
    <w:p w14:paraId="2626FFFB" w14:textId="77777777" w:rsidR="006E61C7" w:rsidRPr="006E61C7" w:rsidRDefault="006E61C7" w:rsidP="006E61C7">
      <w:pPr>
        <w:rPr>
          <w:rStyle w:val="Code"/>
          <w:lang w:val="en-IN"/>
        </w:rPr>
      </w:pPr>
      <w:r w:rsidRPr="006E61C7">
        <w:rPr>
          <w:rStyle w:val="Code"/>
          <w:lang w:val="en-IN"/>
        </w:rPr>
        <w:t>rows = 3</w:t>
      </w:r>
    </w:p>
    <w:p w14:paraId="41370378" w14:textId="77777777" w:rsidR="006E61C7" w:rsidRPr="006E61C7" w:rsidRDefault="006E61C7" w:rsidP="006E61C7">
      <w:pPr>
        <w:rPr>
          <w:rStyle w:val="Code"/>
          <w:lang w:val="en-IN"/>
        </w:rPr>
      </w:pPr>
      <w:r w:rsidRPr="006E61C7">
        <w:rPr>
          <w:rStyle w:val="Code"/>
          <w:lang w:val="en-IN"/>
        </w:rPr>
        <w:t>for i in range(1, rows + 1):</w:t>
      </w:r>
    </w:p>
    <w:p w14:paraId="768CF0C7" w14:textId="77777777" w:rsidR="006E61C7" w:rsidRPr="006E61C7" w:rsidRDefault="006E61C7" w:rsidP="006E61C7">
      <w:pPr>
        <w:rPr>
          <w:rStyle w:val="Code"/>
          <w:lang w:val="en-IN"/>
        </w:rPr>
      </w:pPr>
      <w:r w:rsidRPr="006E61C7">
        <w:rPr>
          <w:rStyle w:val="Code"/>
          <w:lang w:val="en-IN"/>
        </w:rPr>
        <w:t xml:space="preserve">    print("*" * i)</w:t>
      </w:r>
    </w:p>
    <w:p w14:paraId="17FDE87F" w14:textId="77777777" w:rsidR="006E61C7" w:rsidRPr="006E61C7" w:rsidRDefault="006E61C7" w:rsidP="006E61C7">
      <w:pPr>
        <w:rPr>
          <w:rStyle w:val="Code"/>
          <w:lang w:val="en-IN"/>
        </w:rPr>
      </w:pPr>
    </w:p>
    <w:p w14:paraId="02CD20B0" w14:textId="77777777" w:rsidR="006E61C7" w:rsidRPr="006E61C7" w:rsidRDefault="006E61C7" w:rsidP="006E61C7">
      <w:pPr>
        <w:rPr>
          <w:rStyle w:val="Code"/>
          <w:lang w:val="en-IN"/>
        </w:rPr>
      </w:pPr>
      <w:r w:rsidRPr="006E61C7">
        <w:rPr>
          <w:rStyle w:val="Code"/>
          <w:lang w:val="en-IN"/>
        </w:rPr>
        <w:t># After</w:t>
      </w:r>
    </w:p>
    <w:p w14:paraId="126BBD88" w14:textId="77777777" w:rsidR="006E61C7" w:rsidRPr="006E61C7" w:rsidRDefault="006E61C7" w:rsidP="006E61C7">
      <w:pPr>
        <w:rPr>
          <w:rStyle w:val="Code"/>
          <w:lang w:val="en-IN"/>
        </w:rPr>
      </w:pPr>
      <w:r w:rsidRPr="006E61C7">
        <w:rPr>
          <w:rStyle w:val="Code"/>
          <w:lang w:val="en-IN"/>
        </w:rPr>
        <w:t>def print_pattern(rows):</w:t>
      </w:r>
    </w:p>
    <w:p w14:paraId="4A52C9B9" w14:textId="77777777" w:rsidR="006E61C7" w:rsidRPr="006E61C7" w:rsidRDefault="006E61C7" w:rsidP="006E61C7">
      <w:pPr>
        <w:rPr>
          <w:rStyle w:val="Code"/>
          <w:lang w:val="en-IN"/>
        </w:rPr>
      </w:pPr>
      <w:r w:rsidRPr="006E61C7">
        <w:rPr>
          <w:rStyle w:val="Code"/>
          <w:lang w:val="en-IN"/>
        </w:rPr>
        <w:t xml:space="preserve">    for i in range(1, rows + 1):</w:t>
      </w:r>
    </w:p>
    <w:p w14:paraId="6F815057" w14:textId="7059E561" w:rsidR="006E61C7" w:rsidRPr="006E61C7" w:rsidRDefault="006E61C7" w:rsidP="006E61C7">
      <w:pPr>
        <w:rPr>
          <w:rStyle w:val="Code"/>
          <w:lang w:val="en-IN"/>
        </w:rPr>
      </w:pPr>
      <w:r w:rsidRPr="006E61C7">
        <w:rPr>
          <w:rStyle w:val="Code"/>
          <w:lang w:val="en-IN"/>
        </w:rPr>
        <w:t xml:space="preserve">        print("*" * i)</w:t>
      </w:r>
    </w:p>
    <w:p w14:paraId="4EF3FD7C" w14:textId="77777777" w:rsidR="006E61C7" w:rsidRPr="006E61C7" w:rsidRDefault="006E61C7" w:rsidP="006E61C7">
      <w:pPr>
        <w:rPr>
          <w:rStyle w:val="Code"/>
          <w:lang w:val="en-IN"/>
        </w:rPr>
      </w:pPr>
      <w:r w:rsidRPr="006E61C7">
        <w:rPr>
          <w:rStyle w:val="Code"/>
          <w:lang w:val="en-IN"/>
        </w:rPr>
        <w:t>print_pattern(3)</w:t>
      </w:r>
    </w:p>
    <w:p w14:paraId="03DEB21B" w14:textId="412B5B1D" w:rsidR="006E61C7" w:rsidRPr="006E61C7" w:rsidRDefault="006E61C7">
      <w:pPr>
        <w:rPr>
          <w:rStyle w:val="Code"/>
          <w:lang w:val="en-IN"/>
        </w:rPr>
      </w:pPr>
      <w:r w:rsidRPr="006E61C7">
        <w:rPr>
          <w:rStyle w:val="Code"/>
          <w:lang w:val="en-IN"/>
        </w:rPr>
        <w:t>print_pattern(5)</w:t>
      </w:r>
    </w:p>
    <w:p w14:paraId="54F362CF" w14:textId="77777777" w:rsidR="007D759B" w:rsidRDefault="00000000">
      <w:pPr>
        <w:pStyle w:val="Heading1"/>
      </w:pPr>
      <w:r>
        <w:t>PART J – Function Practice Problems</w:t>
      </w:r>
    </w:p>
    <w:p w14:paraId="18227D9D" w14:textId="77777777" w:rsidR="007D759B" w:rsidRDefault="00000000">
      <w:pPr>
        <w:pStyle w:val="Heading2"/>
      </w:pPr>
      <w:r>
        <w:t>Problem 1 – Temperature Converter</w:t>
      </w:r>
    </w:p>
    <w:p w14:paraId="7E399E6A" w14:textId="77777777" w:rsidR="007D759B" w:rsidRDefault="00000000">
      <w:r>
        <w:t>Create functions for Celsius → Fahrenheit and Fahrenheit → Celsius.</w:t>
      </w:r>
    </w:p>
    <w:p w14:paraId="3D0B3128" w14:textId="77777777" w:rsidR="006E61C7" w:rsidRPr="006E61C7" w:rsidRDefault="006E61C7" w:rsidP="006E61C7">
      <w:pPr>
        <w:rPr>
          <w:rStyle w:val="Code"/>
        </w:rPr>
      </w:pPr>
      <w:r w:rsidRPr="006E61C7">
        <w:rPr>
          <w:rStyle w:val="Code"/>
        </w:rPr>
        <w:lastRenderedPageBreak/>
        <w:t>def to_fahrenheit(celsius):</w:t>
      </w:r>
    </w:p>
    <w:p w14:paraId="7D81191A" w14:textId="209420BB" w:rsidR="006E61C7" w:rsidRPr="006E61C7" w:rsidRDefault="006E61C7" w:rsidP="006E61C7">
      <w:pPr>
        <w:rPr>
          <w:rStyle w:val="Code"/>
        </w:rPr>
      </w:pPr>
      <w:r w:rsidRPr="006E61C7">
        <w:rPr>
          <w:rStyle w:val="Code"/>
        </w:rPr>
        <w:t xml:space="preserve">    return (celsius * 9/5) + 32</w:t>
      </w:r>
    </w:p>
    <w:p w14:paraId="5CACF866" w14:textId="77777777" w:rsidR="006E61C7" w:rsidRPr="006E61C7" w:rsidRDefault="006E61C7" w:rsidP="006E61C7">
      <w:pPr>
        <w:rPr>
          <w:rStyle w:val="Code"/>
        </w:rPr>
      </w:pPr>
      <w:r w:rsidRPr="006E61C7">
        <w:rPr>
          <w:rStyle w:val="Code"/>
        </w:rPr>
        <w:t>def to_celsius(fahrenheit):</w:t>
      </w:r>
    </w:p>
    <w:p w14:paraId="224E5E5D" w14:textId="3F0AE8DC" w:rsidR="006E61C7" w:rsidRPr="006E61C7" w:rsidRDefault="006E61C7" w:rsidP="006E61C7">
      <w:pPr>
        <w:rPr>
          <w:rStyle w:val="Code"/>
        </w:rPr>
      </w:pPr>
      <w:r w:rsidRPr="006E61C7">
        <w:rPr>
          <w:rStyle w:val="Code"/>
        </w:rPr>
        <w:t xml:space="preserve">    return (fahrenheit - 32) * 5/9</w:t>
      </w:r>
    </w:p>
    <w:p w14:paraId="3386D4A7" w14:textId="77777777" w:rsidR="006E61C7" w:rsidRPr="006E61C7" w:rsidRDefault="006E61C7" w:rsidP="006E61C7">
      <w:pPr>
        <w:rPr>
          <w:rStyle w:val="Code"/>
        </w:rPr>
      </w:pPr>
      <w:r w:rsidRPr="006E61C7">
        <w:rPr>
          <w:rStyle w:val="Code"/>
        </w:rPr>
        <w:t>print(to_fahrenheit(0))   # Output: 32.0</w:t>
      </w:r>
    </w:p>
    <w:p w14:paraId="31E3589B" w14:textId="68B42041" w:rsidR="006E61C7" w:rsidRPr="006E61C7" w:rsidRDefault="006E61C7" w:rsidP="006E61C7">
      <w:pPr>
        <w:rPr>
          <w:rStyle w:val="Code"/>
        </w:rPr>
      </w:pPr>
      <w:r w:rsidRPr="006E61C7">
        <w:rPr>
          <w:rStyle w:val="Code"/>
        </w:rPr>
        <w:t>print(to_celsius(100))    # Output: 37.77</w:t>
      </w:r>
    </w:p>
    <w:p w14:paraId="037F330F" w14:textId="77777777" w:rsidR="007D759B" w:rsidRDefault="00000000">
      <w:pPr>
        <w:pStyle w:val="Heading2"/>
      </w:pPr>
      <w:r>
        <w:t>Problem 2 – Even/Odd Function</w:t>
      </w:r>
    </w:p>
    <w:p w14:paraId="41D68550" w14:textId="77777777" w:rsidR="007D759B" w:rsidRDefault="00000000">
      <w:r>
        <w:t>Create a function that receives a number and returns whether it is even or odd.</w:t>
      </w:r>
    </w:p>
    <w:p w14:paraId="4DB3B14B" w14:textId="77777777" w:rsidR="006E61C7" w:rsidRPr="006E61C7" w:rsidRDefault="006E61C7" w:rsidP="006E61C7">
      <w:pPr>
        <w:rPr>
          <w:rStyle w:val="Code"/>
        </w:rPr>
      </w:pPr>
      <w:r w:rsidRPr="006E61C7">
        <w:rPr>
          <w:rStyle w:val="Code"/>
        </w:rPr>
        <w:t>def check_even_odd(number):</w:t>
      </w:r>
    </w:p>
    <w:p w14:paraId="01A5648A" w14:textId="77777777" w:rsidR="006E61C7" w:rsidRPr="006E61C7" w:rsidRDefault="006E61C7" w:rsidP="006E61C7">
      <w:pPr>
        <w:rPr>
          <w:rStyle w:val="Code"/>
        </w:rPr>
      </w:pPr>
      <w:r w:rsidRPr="006E61C7">
        <w:rPr>
          <w:rStyle w:val="Code"/>
        </w:rPr>
        <w:t xml:space="preserve">    if number % 2 == 0:</w:t>
      </w:r>
    </w:p>
    <w:p w14:paraId="410EB0E3" w14:textId="77777777" w:rsidR="006E61C7" w:rsidRPr="006E61C7" w:rsidRDefault="006E61C7" w:rsidP="006E61C7">
      <w:pPr>
        <w:rPr>
          <w:rStyle w:val="Code"/>
        </w:rPr>
      </w:pPr>
      <w:r w:rsidRPr="006E61C7">
        <w:rPr>
          <w:rStyle w:val="Code"/>
        </w:rPr>
        <w:t xml:space="preserve">        return "Even"</w:t>
      </w:r>
    </w:p>
    <w:p w14:paraId="6BA4DB7D" w14:textId="77777777" w:rsidR="006E61C7" w:rsidRPr="006E61C7" w:rsidRDefault="006E61C7" w:rsidP="006E61C7">
      <w:pPr>
        <w:rPr>
          <w:rStyle w:val="Code"/>
        </w:rPr>
      </w:pPr>
      <w:r w:rsidRPr="006E61C7">
        <w:rPr>
          <w:rStyle w:val="Code"/>
        </w:rPr>
        <w:t xml:space="preserve">    else:</w:t>
      </w:r>
    </w:p>
    <w:p w14:paraId="4ADCB729" w14:textId="532F4268" w:rsidR="006E61C7" w:rsidRPr="006E61C7" w:rsidRDefault="006E61C7" w:rsidP="006E61C7">
      <w:pPr>
        <w:rPr>
          <w:rStyle w:val="Code"/>
        </w:rPr>
      </w:pPr>
      <w:r w:rsidRPr="006E61C7">
        <w:rPr>
          <w:rStyle w:val="Code"/>
        </w:rPr>
        <w:t xml:space="preserve">        return "Odd"</w:t>
      </w:r>
    </w:p>
    <w:p w14:paraId="106B7FF5" w14:textId="77777777" w:rsidR="006E61C7" w:rsidRPr="006E61C7" w:rsidRDefault="006E61C7" w:rsidP="006E61C7">
      <w:pPr>
        <w:rPr>
          <w:rStyle w:val="Code"/>
        </w:rPr>
      </w:pPr>
      <w:r w:rsidRPr="006E61C7">
        <w:rPr>
          <w:rStyle w:val="Code"/>
        </w:rPr>
        <w:t>print(check_even_odd(10)) # Output: Even</w:t>
      </w:r>
    </w:p>
    <w:p w14:paraId="78A0249C" w14:textId="0718883D" w:rsidR="006E61C7" w:rsidRPr="006E61C7" w:rsidRDefault="006E61C7" w:rsidP="006E61C7">
      <w:pPr>
        <w:rPr>
          <w:rStyle w:val="Code"/>
        </w:rPr>
      </w:pPr>
      <w:r w:rsidRPr="006E61C7">
        <w:rPr>
          <w:rStyle w:val="Code"/>
        </w:rPr>
        <w:t>print(check_even_odd(7))  # Output: Odd</w:t>
      </w:r>
    </w:p>
    <w:p w14:paraId="5DC5371C" w14:textId="77777777" w:rsidR="007D759B" w:rsidRDefault="00000000">
      <w:pPr>
        <w:pStyle w:val="Heading2"/>
      </w:pPr>
      <w:r>
        <w:t>Problem 3 – Prime Function</w:t>
      </w:r>
    </w:p>
    <w:p w14:paraId="71E02055" w14:textId="77777777" w:rsidR="007D759B" w:rsidRDefault="00000000">
      <w:r>
        <w:t>Create reusable is_prime(number) returning True or False.</w:t>
      </w:r>
    </w:p>
    <w:p w14:paraId="50675489" w14:textId="77777777" w:rsidR="006E61C7" w:rsidRPr="006E61C7" w:rsidRDefault="006E61C7" w:rsidP="006E61C7">
      <w:pPr>
        <w:rPr>
          <w:rStyle w:val="Code"/>
        </w:rPr>
      </w:pPr>
      <w:r w:rsidRPr="006E61C7">
        <w:rPr>
          <w:rStyle w:val="Code"/>
        </w:rPr>
        <w:t>def is_prime(number):</w:t>
      </w:r>
    </w:p>
    <w:p w14:paraId="2722FBA4" w14:textId="77777777" w:rsidR="006E61C7" w:rsidRPr="006E61C7" w:rsidRDefault="006E61C7" w:rsidP="006E61C7">
      <w:pPr>
        <w:rPr>
          <w:rStyle w:val="Code"/>
        </w:rPr>
      </w:pPr>
      <w:r w:rsidRPr="006E61C7">
        <w:rPr>
          <w:rStyle w:val="Code"/>
        </w:rPr>
        <w:t xml:space="preserve">    if number &lt;= 1:</w:t>
      </w:r>
    </w:p>
    <w:p w14:paraId="041C7D53" w14:textId="77777777" w:rsidR="006E61C7" w:rsidRPr="006E61C7" w:rsidRDefault="006E61C7" w:rsidP="006E61C7">
      <w:pPr>
        <w:rPr>
          <w:rStyle w:val="Code"/>
        </w:rPr>
      </w:pPr>
      <w:r w:rsidRPr="006E61C7">
        <w:rPr>
          <w:rStyle w:val="Code"/>
        </w:rPr>
        <w:t xml:space="preserve">        return False</w:t>
      </w:r>
    </w:p>
    <w:p w14:paraId="54009C36" w14:textId="77777777" w:rsidR="006E61C7" w:rsidRPr="006E61C7" w:rsidRDefault="006E61C7" w:rsidP="006E61C7">
      <w:pPr>
        <w:rPr>
          <w:rStyle w:val="Code"/>
        </w:rPr>
      </w:pPr>
      <w:r w:rsidRPr="006E61C7">
        <w:rPr>
          <w:rStyle w:val="Code"/>
        </w:rPr>
        <w:t xml:space="preserve">    for i in range(2, number):</w:t>
      </w:r>
    </w:p>
    <w:p w14:paraId="3675B343" w14:textId="77777777" w:rsidR="006E61C7" w:rsidRPr="006E61C7" w:rsidRDefault="006E61C7" w:rsidP="006E61C7">
      <w:pPr>
        <w:rPr>
          <w:rStyle w:val="Code"/>
        </w:rPr>
      </w:pPr>
      <w:r w:rsidRPr="006E61C7">
        <w:rPr>
          <w:rStyle w:val="Code"/>
        </w:rPr>
        <w:t xml:space="preserve">        if number % i == 0:</w:t>
      </w:r>
    </w:p>
    <w:p w14:paraId="5C6ADD8A" w14:textId="77777777" w:rsidR="006E61C7" w:rsidRPr="006E61C7" w:rsidRDefault="006E61C7" w:rsidP="006E61C7">
      <w:pPr>
        <w:rPr>
          <w:rStyle w:val="Code"/>
        </w:rPr>
      </w:pPr>
      <w:r w:rsidRPr="006E61C7">
        <w:rPr>
          <w:rStyle w:val="Code"/>
        </w:rPr>
        <w:t xml:space="preserve">            return False</w:t>
      </w:r>
    </w:p>
    <w:p w14:paraId="4CAAE1E4" w14:textId="7F9DE59D" w:rsidR="006E61C7" w:rsidRPr="006E61C7" w:rsidRDefault="006E61C7" w:rsidP="006E61C7">
      <w:pPr>
        <w:rPr>
          <w:rStyle w:val="Code"/>
        </w:rPr>
      </w:pPr>
      <w:r w:rsidRPr="006E61C7">
        <w:rPr>
          <w:rStyle w:val="Code"/>
        </w:rPr>
        <w:t xml:space="preserve">    return True</w:t>
      </w:r>
    </w:p>
    <w:p w14:paraId="52A8BE98" w14:textId="77777777" w:rsidR="006E61C7" w:rsidRPr="006E61C7" w:rsidRDefault="006E61C7" w:rsidP="006E61C7">
      <w:pPr>
        <w:rPr>
          <w:rStyle w:val="Code"/>
        </w:rPr>
      </w:pPr>
      <w:r w:rsidRPr="006E61C7">
        <w:rPr>
          <w:rStyle w:val="Code"/>
        </w:rPr>
        <w:t>print(is_prime(7))  # Output: True</w:t>
      </w:r>
    </w:p>
    <w:p w14:paraId="21B328D0" w14:textId="2EA4B419" w:rsidR="006E61C7" w:rsidRPr="006E61C7" w:rsidRDefault="006E61C7" w:rsidP="006E61C7">
      <w:pPr>
        <w:rPr>
          <w:rStyle w:val="Code"/>
        </w:rPr>
      </w:pPr>
      <w:r w:rsidRPr="006E61C7">
        <w:rPr>
          <w:rStyle w:val="Code"/>
        </w:rPr>
        <w:t>print(is_prime(10)) # Output: False</w:t>
      </w:r>
    </w:p>
    <w:p w14:paraId="3E45640D" w14:textId="77777777" w:rsidR="007D759B" w:rsidRDefault="00000000">
      <w:pPr>
        <w:pStyle w:val="Heading2"/>
      </w:pPr>
      <w:r>
        <w:t>Problem 4 – Palindrome Function</w:t>
      </w:r>
    </w:p>
    <w:p w14:paraId="071C1447" w14:textId="77777777" w:rsidR="007D759B" w:rsidRDefault="00000000">
      <w:r>
        <w:t>Create reusable is_palindrome(value).</w:t>
      </w:r>
    </w:p>
    <w:p w14:paraId="39998C89" w14:textId="77777777" w:rsidR="006E61C7" w:rsidRPr="006E61C7" w:rsidRDefault="006E61C7" w:rsidP="006E61C7">
      <w:pPr>
        <w:rPr>
          <w:rStyle w:val="Code"/>
        </w:rPr>
      </w:pPr>
      <w:r w:rsidRPr="006E61C7">
        <w:rPr>
          <w:rStyle w:val="Code"/>
        </w:rPr>
        <w:t>def is_palindrome(value):</w:t>
      </w:r>
    </w:p>
    <w:p w14:paraId="71342245" w14:textId="77777777" w:rsidR="006E61C7" w:rsidRPr="006E61C7" w:rsidRDefault="006E61C7" w:rsidP="006E61C7">
      <w:pPr>
        <w:rPr>
          <w:rStyle w:val="Code"/>
        </w:rPr>
      </w:pPr>
      <w:r w:rsidRPr="006E61C7">
        <w:rPr>
          <w:rStyle w:val="Code"/>
        </w:rPr>
        <w:t xml:space="preserve">    word = str(value)</w:t>
      </w:r>
    </w:p>
    <w:p w14:paraId="229F029E" w14:textId="605B5DA0" w:rsidR="006E61C7" w:rsidRPr="006E61C7" w:rsidRDefault="006E61C7" w:rsidP="006E61C7">
      <w:pPr>
        <w:rPr>
          <w:rStyle w:val="Code"/>
        </w:rPr>
      </w:pPr>
      <w:r w:rsidRPr="006E61C7">
        <w:rPr>
          <w:rStyle w:val="Code"/>
        </w:rPr>
        <w:t xml:space="preserve">    return word == word[::-1]</w:t>
      </w:r>
    </w:p>
    <w:p w14:paraId="49342510" w14:textId="77777777" w:rsidR="006E61C7" w:rsidRPr="006E61C7" w:rsidRDefault="006E61C7" w:rsidP="006E61C7">
      <w:pPr>
        <w:rPr>
          <w:rStyle w:val="Code"/>
        </w:rPr>
      </w:pPr>
      <w:r w:rsidRPr="006E61C7">
        <w:rPr>
          <w:rStyle w:val="Code"/>
        </w:rPr>
        <w:t>print(is_palindrome(121))     # Output: True</w:t>
      </w:r>
    </w:p>
    <w:p w14:paraId="707EC375" w14:textId="77777777" w:rsidR="006E61C7" w:rsidRPr="006E61C7" w:rsidRDefault="006E61C7" w:rsidP="006E61C7">
      <w:pPr>
        <w:rPr>
          <w:rStyle w:val="Code"/>
        </w:rPr>
      </w:pPr>
      <w:r w:rsidRPr="006E61C7">
        <w:rPr>
          <w:rStyle w:val="Code"/>
        </w:rPr>
        <w:t>print(is_palindrome("madam")) # Output: True</w:t>
      </w:r>
    </w:p>
    <w:p w14:paraId="0523BA41" w14:textId="4A1D47E1" w:rsidR="006E61C7" w:rsidRPr="006E61C7" w:rsidRDefault="006E61C7" w:rsidP="006E61C7">
      <w:pPr>
        <w:rPr>
          <w:rStyle w:val="Code"/>
        </w:rPr>
      </w:pPr>
      <w:r w:rsidRPr="006E61C7">
        <w:rPr>
          <w:rStyle w:val="Code"/>
        </w:rPr>
        <w:lastRenderedPageBreak/>
        <w:t>print(is_palindrome(123))     # Output: False</w:t>
      </w:r>
    </w:p>
    <w:p w14:paraId="5B429B31" w14:textId="77777777" w:rsidR="007D759B" w:rsidRDefault="00000000">
      <w:pPr>
        <w:pStyle w:val="Heading2"/>
      </w:pPr>
      <w:r>
        <w:t>Problem 5 – Grade Function</w:t>
      </w:r>
    </w:p>
    <w:p w14:paraId="254897DF" w14:textId="77777777" w:rsidR="007D759B" w:rsidRDefault="00000000">
      <w:r>
        <w:t>Create a function that receives marks and returns a grade; handle invalid marks.</w:t>
      </w:r>
    </w:p>
    <w:p w14:paraId="6AAD9D41" w14:textId="77777777" w:rsidR="006E61C7" w:rsidRPr="006E61C7" w:rsidRDefault="006E61C7" w:rsidP="006E61C7">
      <w:pPr>
        <w:rPr>
          <w:rStyle w:val="Code"/>
        </w:rPr>
      </w:pPr>
      <w:r w:rsidRPr="006E61C7">
        <w:rPr>
          <w:rStyle w:val="Code"/>
        </w:rPr>
        <w:t>def calculate_grade(marks):</w:t>
      </w:r>
    </w:p>
    <w:p w14:paraId="2176C1B9" w14:textId="77777777" w:rsidR="006E61C7" w:rsidRPr="006E61C7" w:rsidRDefault="006E61C7" w:rsidP="006E61C7">
      <w:pPr>
        <w:rPr>
          <w:rStyle w:val="Code"/>
        </w:rPr>
      </w:pPr>
      <w:r w:rsidRPr="006E61C7">
        <w:rPr>
          <w:rStyle w:val="Code"/>
        </w:rPr>
        <w:t xml:space="preserve">    if marks &lt; 0 or marks &gt; 100:</w:t>
      </w:r>
    </w:p>
    <w:p w14:paraId="63F29A64" w14:textId="77777777" w:rsidR="006E61C7" w:rsidRPr="006E61C7" w:rsidRDefault="006E61C7" w:rsidP="006E61C7">
      <w:pPr>
        <w:rPr>
          <w:rStyle w:val="Code"/>
        </w:rPr>
      </w:pPr>
      <w:r w:rsidRPr="006E61C7">
        <w:rPr>
          <w:rStyle w:val="Code"/>
        </w:rPr>
        <w:t xml:space="preserve">        return "Invalid Marks"</w:t>
      </w:r>
    </w:p>
    <w:p w14:paraId="6D19D367" w14:textId="77777777" w:rsidR="006E61C7" w:rsidRPr="006E61C7" w:rsidRDefault="006E61C7" w:rsidP="006E61C7">
      <w:pPr>
        <w:rPr>
          <w:rStyle w:val="Code"/>
        </w:rPr>
      </w:pPr>
      <w:r w:rsidRPr="006E61C7">
        <w:rPr>
          <w:rStyle w:val="Code"/>
        </w:rPr>
        <w:t xml:space="preserve">    elif marks &gt;= 90:</w:t>
      </w:r>
    </w:p>
    <w:p w14:paraId="12D017E6" w14:textId="77777777" w:rsidR="006E61C7" w:rsidRPr="006E61C7" w:rsidRDefault="006E61C7" w:rsidP="006E61C7">
      <w:pPr>
        <w:rPr>
          <w:rStyle w:val="Code"/>
        </w:rPr>
      </w:pPr>
      <w:r w:rsidRPr="006E61C7">
        <w:rPr>
          <w:rStyle w:val="Code"/>
        </w:rPr>
        <w:t xml:space="preserve">        return "A"</w:t>
      </w:r>
    </w:p>
    <w:p w14:paraId="5431813C" w14:textId="77777777" w:rsidR="006E61C7" w:rsidRPr="006E61C7" w:rsidRDefault="006E61C7" w:rsidP="006E61C7">
      <w:pPr>
        <w:rPr>
          <w:rStyle w:val="Code"/>
        </w:rPr>
      </w:pPr>
      <w:r w:rsidRPr="006E61C7">
        <w:rPr>
          <w:rStyle w:val="Code"/>
        </w:rPr>
        <w:t xml:space="preserve">    elif marks &gt;= 75:</w:t>
      </w:r>
    </w:p>
    <w:p w14:paraId="0A37BADC" w14:textId="77777777" w:rsidR="006E61C7" w:rsidRPr="006E61C7" w:rsidRDefault="006E61C7" w:rsidP="006E61C7">
      <w:pPr>
        <w:rPr>
          <w:rStyle w:val="Code"/>
        </w:rPr>
      </w:pPr>
      <w:r w:rsidRPr="006E61C7">
        <w:rPr>
          <w:rStyle w:val="Code"/>
        </w:rPr>
        <w:t xml:space="preserve">        return "B"</w:t>
      </w:r>
    </w:p>
    <w:p w14:paraId="17083828" w14:textId="77777777" w:rsidR="006E61C7" w:rsidRPr="006E61C7" w:rsidRDefault="006E61C7" w:rsidP="006E61C7">
      <w:pPr>
        <w:rPr>
          <w:rStyle w:val="Code"/>
        </w:rPr>
      </w:pPr>
      <w:r w:rsidRPr="006E61C7">
        <w:rPr>
          <w:rStyle w:val="Code"/>
        </w:rPr>
        <w:t xml:space="preserve">    elif marks &gt;= 50:</w:t>
      </w:r>
    </w:p>
    <w:p w14:paraId="315F0CC8" w14:textId="77777777" w:rsidR="006E61C7" w:rsidRPr="006E61C7" w:rsidRDefault="006E61C7" w:rsidP="006E61C7">
      <w:pPr>
        <w:rPr>
          <w:rStyle w:val="Code"/>
        </w:rPr>
      </w:pPr>
      <w:r w:rsidRPr="006E61C7">
        <w:rPr>
          <w:rStyle w:val="Code"/>
        </w:rPr>
        <w:t xml:space="preserve">        return "C"</w:t>
      </w:r>
    </w:p>
    <w:p w14:paraId="267A1B9D" w14:textId="77777777" w:rsidR="006E61C7" w:rsidRPr="006E61C7" w:rsidRDefault="006E61C7" w:rsidP="006E61C7">
      <w:pPr>
        <w:rPr>
          <w:rStyle w:val="Code"/>
        </w:rPr>
      </w:pPr>
      <w:r w:rsidRPr="006E61C7">
        <w:rPr>
          <w:rStyle w:val="Code"/>
        </w:rPr>
        <w:t xml:space="preserve">    else:</w:t>
      </w:r>
    </w:p>
    <w:p w14:paraId="5E879524" w14:textId="4B466828" w:rsidR="006E61C7" w:rsidRPr="006E61C7" w:rsidRDefault="006E61C7" w:rsidP="006E61C7">
      <w:pPr>
        <w:rPr>
          <w:rStyle w:val="Code"/>
        </w:rPr>
      </w:pPr>
      <w:r w:rsidRPr="006E61C7">
        <w:rPr>
          <w:rStyle w:val="Code"/>
        </w:rPr>
        <w:t xml:space="preserve">        return "Fail"</w:t>
      </w:r>
    </w:p>
    <w:p w14:paraId="127168FD" w14:textId="77777777" w:rsidR="006E61C7" w:rsidRPr="006E61C7" w:rsidRDefault="006E61C7" w:rsidP="006E61C7">
      <w:pPr>
        <w:rPr>
          <w:rStyle w:val="Code"/>
        </w:rPr>
      </w:pPr>
      <w:r w:rsidRPr="006E61C7">
        <w:rPr>
          <w:rStyle w:val="Code"/>
        </w:rPr>
        <w:t>print(calculate_grade(85))  # Output: B</w:t>
      </w:r>
    </w:p>
    <w:p w14:paraId="2E617581" w14:textId="23D55C66" w:rsidR="006E61C7" w:rsidRPr="006E61C7" w:rsidRDefault="006E61C7" w:rsidP="006E61C7">
      <w:pPr>
        <w:rPr>
          <w:rStyle w:val="Code"/>
        </w:rPr>
      </w:pPr>
      <w:r w:rsidRPr="006E61C7">
        <w:rPr>
          <w:rStyle w:val="Code"/>
        </w:rPr>
        <w:t>print(calculate_grade(105)) # Output: Invalid Marks</w:t>
      </w:r>
    </w:p>
    <w:p w14:paraId="6CF6FD28" w14:textId="77777777" w:rsidR="007D759B" w:rsidRDefault="00000000">
      <w:pPr>
        <w:pStyle w:val="Heading2"/>
      </w:pPr>
      <w:r>
        <w:t>Problem 6 – Shopping Total</w:t>
      </w:r>
    </w:p>
    <w:p w14:paraId="5A5ADBBE" w14:textId="77777777" w:rsidR="007D759B" w:rsidRDefault="00000000">
      <w:r>
        <w:t>Create a function receiving price and quantity and returning the total.</w:t>
      </w:r>
    </w:p>
    <w:p w14:paraId="3A3FB269" w14:textId="77777777" w:rsidR="006E61C7" w:rsidRPr="006E61C7" w:rsidRDefault="006E61C7" w:rsidP="006E61C7">
      <w:pPr>
        <w:rPr>
          <w:rStyle w:val="Code"/>
        </w:rPr>
      </w:pPr>
      <w:r w:rsidRPr="006E61C7">
        <w:rPr>
          <w:rStyle w:val="Code"/>
        </w:rPr>
        <w:t>def calculate_total(price, quantity):</w:t>
      </w:r>
    </w:p>
    <w:p w14:paraId="432DD792" w14:textId="20B8EC8A" w:rsidR="006E61C7" w:rsidRPr="006E61C7" w:rsidRDefault="006E61C7" w:rsidP="006E61C7">
      <w:pPr>
        <w:rPr>
          <w:rStyle w:val="Code"/>
        </w:rPr>
      </w:pPr>
      <w:r w:rsidRPr="006E61C7">
        <w:rPr>
          <w:rStyle w:val="Code"/>
        </w:rPr>
        <w:t xml:space="preserve">    return price * quantity</w:t>
      </w:r>
    </w:p>
    <w:p w14:paraId="6960F633" w14:textId="50B3E730" w:rsidR="006E61C7" w:rsidRPr="006E61C7" w:rsidRDefault="006E61C7" w:rsidP="006E61C7">
      <w:pPr>
        <w:rPr>
          <w:rStyle w:val="Code"/>
        </w:rPr>
      </w:pPr>
      <w:r w:rsidRPr="006E61C7">
        <w:rPr>
          <w:rStyle w:val="Code"/>
        </w:rPr>
        <w:t>print(calculate_total(50, 3)) # Output: 150</w:t>
      </w:r>
    </w:p>
    <w:p w14:paraId="6AACFDBC" w14:textId="77777777" w:rsidR="007D759B" w:rsidRDefault="00000000">
      <w:pPr>
        <w:pStyle w:val="Heading2"/>
      </w:pPr>
      <w:r>
        <w:t>Problem 7 – Flexible Sum</w:t>
      </w:r>
    </w:p>
    <w:p w14:paraId="098EFCDA" w14:textId="77777777" w:rsidR="007D759B" w:rsidRDefault="00000000">
      <w:r>
        <w:t>Create add_all(*numbers) returning the sum of any number of values.</w:t>
      </w:r>
    </w:p>
    <w:p w14:paraId="74A0C999" w14:textId="77777777" w:rsidR="006E61C7" w:rsidRPr="006E61C7" w:rsidRDefault="006E61C7" w:rsidP="006E61C7">
      <w:pPr>
        <w:rPr>
          <w:rStyle w:val="Code"/>
        </w:rPr>
      </w:pPr>
      <w:r w:rsidRPr="006E61C7">
        <w:rPr>
          <w:rStyle w:val="Code"/>
        </w:rPr>
        <w:t>def add_all(*numbers):</w:t>
      </w:r>
    </w:p>
    <w:p w14:paraId="06881A0C" w14:textId="3DE916EB" w:rsidR="006E61C7" w:rsidRPr="006E61C7" w:rsidRDefault="006E61C7" w:rsidP="006E61C7">
      <w:pPr>
        <w:rPr>
          <w:rStyle w:val="Code"/>
        </w:rPr>
      </w:pPr>
      <w:r w:rsidRPr="006E61C7">
        <w:rPr>
          <w:rStyle w:val="Code"/>
        </w:rPr>
        <w:t xml:space="preserve">    return sum(numbers)</w:t>
      </w:r>
    </w:p>
    <w:p w14:paraId="2E5BFC1A" w14:textId="77777777" w:rsidR="006E61C7" w:rsidRPr="006E61C7" w:rsidRDefault="006E61C7" w:rsidP="006E61C7">
      <w:pPr>
        <w:rPr>
          <w:rStyle w:val="Code"/>
        </w:rPr>
      </w:pPr>
      <w:r w:rsidRPr="006E61C7">
        <w:rPr>
          <w:rStyle w:val="Code"/>
        </w:rPr>
        <w:t>print(add_all(10, 20, 30)) # Output: 60</w:t>
      </w:r>
    </w:p>
    <w:p w14:paraId="02DCE30C" w14:textId="19E33EB3" w:rsidR="006E61C7" w:rsidRPr="006E61C7" w:rsidRDefault="006E61C7" w:rsidP="006E61C7">
      <w:pPr>
        <w:rPr>
          <w:rStyle w:val="Code"/>
        </w:rPr>
      </w:pPr>
      <w:r w:rsidRPr="006E61C7">
        <w:rPr>
          <w:rStyle w:val="Code"/>
        </w:rPr>
        <w:t>print(add_all(5, 5))       # Output: 10</w:t>
      </w:r>
    </w:p>
    <w:p w14:paraId="4D86EBB8" w14:textId="77777777" w:rsidR="007D759B" w:rsidRDefault="00000000">
      <w:pPr>
        <w:pStyle w:val="Heading2"/>
      </w:pPr>
      <w:r>
        <w:t>Problem 8 – Profile Builder</w:t>
      </w:r>
    </w:p>
    <w:p w14:paraId="4C0DD858" w14:textId="77777777" w:rsidR="007D759B" w:rsidRDefault="00000000">
      <w:r>
        <w:t>Create build_profile(**details) returning a profile dictionary.</w:t>
      </w:r>
    </w:p>
    <w:p w14:paraId="72379198" w14:textId="77777777" w:rsidR="006E61C7" w:rsidRPr="006E61C7" w:rsidRDefault="006E61C7" w:rsidP="006E61C7">
      <w:pPr>
        <w:rPr>
          <w:rStyle w:val="Code"/>
        </w:rPr>
      </w:pPr>
      <w:r w:rsidRPr="006E61C7">
        <w:rPr>
          <w:rStyle w:val="Code"/>
        </w:rPr>
        <w:t>def build_profile(**details):</w:t>
      </w:r>
    </w:p>
    <w:p w14:paraId="2A25FB78" w14:textId="2CADF225" w:rsidR="006E61C7" w:rsidRPr="006E61C7" w:rsidRDefault="006E61C7" w:rsidP="006E61C7">
      <w:pPr>
        <w:rPr>
          <w:rStyle w:val="Code"/>
        </w:rPr>
      </w:pPr>
      <w:r w:rsidRPr="006E61C7">
        <w:rPr>
          <w:rStyle w:val="Code"/>
        </w:rPr>
        <w:t xml:space="preserve">    return details</w:t>
      </w:r>
    </w:p>
    <w:p w14:paraId="0E2CE3B1" w14:textId="77777777" w:rsidR="006E61C7" w:rsidRPr="006E61C7" w:rsidRDefault="006E61C7" w:rsidP="006E61C7">
      <w:pPr>
        <w:rPr>
          <w:rStyle w:val="Code"/>
        </w:rPr>
      </w:pPr>
      <w:r w:rsidRPr="006E61C7">
        <w:rPr>
          <w:rStyle w:val="Code"/>
        </w:rPr>
        <w:t xml:space="preserve">print(build_profile(name="Lasya", age=21)) </w:t>
      </w:r>
    </w:p>
    <w:p w14:paraId="398519F6" w14:textId="6B27C082" w:rsidR="006E61C7" w:rsidRPr="006E61C7" w:rsidRDefault="006E61C7" w:rsidP="006E61C7">
      <w:pPr>
        <w:rPr>
          <w:rStyle w:val="Code"/>
        </w:rPr>
      </w:pPr>
      <w:r w:rsidRPr="006E61C7">
        <w:rPr>
          <w:rStyle w:val="Code"/>
        </w:rPr>
        <w:t># Output: {'name': 'Lasya', 'age': 21}</w:t>
      </w:r>
    </w:p>
    <w:p w14:paraId="4A319464" w14:textId="77777777" w:rsidR="007D759B" w:rsidRDefault="00000000">
      <w:pPr>
        <w:pStyle w:val="Heading2"/>
      </w:pPr>
      <w:r>
        <w:lastRenderedPageBreak/>
        <w:t>Problem 9 – Greeting Utility</w:t>
      </w:r>
    </w:p>
    <w:p w14:paraId="6B1693CC" w14:textId="77777777" w:rsidR="007D759B" w:rsidRDefault="00000000">
      <w:r>
        <w:t>Create a greeting function with a default city and optional name.</w:t>
      </w:r>
    </w:p>
    <w:p w14:paraId="444EE803" w14:textId="77777777" w:rsidR="006E61C7" w:rsidRPr="006E61C7" w:rsidRDefault="006E61C7" w:rsidP="006E61C7">
      <w:pPr>
        <w:rPr>
          <w:rStyle w:val="Code"/>
        </w:rPr>
      </w:pPr>
      <w:r w:rsidRPr="006E61C7">
        <w:rPr>
          <w:rStyle w:val="Code"/>
        </w:rPr>
        <w:t>def greet(name="Guest", city="Hyderabad"):</w:t>
      </w:r>
    </w:p>
    <w:p w14:paraId="632A6466" w14:textId="7994E3E6" w:rsidR="006E61C7" w:rsidRPr="006E61C7" w:rsidRDefault="006E61C7" w:rsidP="006E61C7">
      <w:pPr>
        <w:rPr>
          <w:rStyle w:val="Code"/>
        </w:rPr>
      </w:pPr>
      <w:r w:rsidRPr="006E61C7">
        <w:rPr>
          <w:rStyle w:val="Code"/>
        </w:rPr>
        <w:t xml:space="preserve">    return "Hello " + name + ", welcome to " + city</w:t>
      </w:r>
    </w:p>
    <w:p w14:paraId="6C5A8B59" w14:textId="77777777" w:rsidR="006E61C7" w:rsidRPr="006E61C7" w:rsidRDefault="006E61C7" w:rsidP="006E61C7">
      <w:pPr>
        <w:rPr>
          <w:rStyle w:val="Code"/>
        </w:rPr>
      </w:pPr>
      <w:r w:rsidRPr="006E61C7">
        <w:rPr>
          <w:rStyle w:val="Code"/>
        </w:rPr>
        <w:t>print(greet())                      # Output: Hello Guest, welcome to Hyderabad</w:t>
      </w:r>
    </w:p>
    <w:p w14:paraId="3758247B" w14:textId="68A0BD8E" w:rsidR="006E61C7" w:rsidRPr="006E61C7" w:rsidRDefault="006E61C7" w:rsidP="006E61C7">
      <w:pPr>
        <w:rPr>
          <w:rStyle w:val="Code"/>
        </w:rPr>
      </w:pPr>
      <w:r w:rsidRPr="006E61C7">
        <w:rPr>
          <w:rStyle w:val="Code"/>
        </w:rPr>
        <w:t>print(greet("Lasya", "Bangalore"))  # Output: Hello Lasya, welcome to Bangalore</w:t>
      </w:r>
    </w:p>
    <w:p w14:paraId="5C30E049" w14:textId="77777777" w:rsidR="007D759B" w:rsidRDefault="00000000">
      <w:pPr>
        <w:pStyle w:val="Heading2"/>
      </w:pPr>
      <w:r>
        <w:t>Problem 10 – Statistics Utility</w:t>
      </w:r>
    </w:p>
    <w:p w14:paraId="5A192F01" w14:textId="77777777" w:rsidR="007D759B" w:rsidRDefault="00000000">
      <w:r>
        <w:t>Create functions for minimum, maximum and average of a collection of numbers.</w:t>
      </w:r>
    </w:p>
    <w:p w14:paraId="568F376C" w14:textId="77777777" w:rsidR="006E61C7" w:rsidRPr="006E61C7" w:rsidRDefault="006E61C7" w:rsidP="006E61C7">
      <w:pPr>
        <w:rPr>
          <w:rStyle w:val="Code"/>
        </w:rPr>
      </w:pPr>
      <w:r w:rsidRPr="006E61C7">
        <w:rPr>
          <w:rStyle w:val="Code"/>
        </w:rPr>
        <w:t>def get_statistics(*numbers):</w:t>
      </w:r>
    </w:p>
    <w:p w14:paraId="4F4DFD8E" w14:textId="77777777" w:rsidR="006E61C7" w:rsidRPr="006E61C7" w:rsidRDefault="006E61C7" w:rsidP="006E61C7">
      <w:pPr>
        <w:rPr>
          <w:rStyle w:val="Code"/>
        </w:rPr>
      </w:pPr>
      <w:r w:rsidRPr="006E61C7">
        <w:rPr>
          <w:rStyle w:val="Code"/>
        </w:rPr>
        <w:t xml:space="preserve">    minimum = min(numbers)</w:t>
      </w:r>
    </w:p>
    <w:p w14:paraId="7E0509D2" w14:textId="77777777" w:rsidR="006E61C7" w:rsidRPr="006E61C7" w:rsidRDefault="006E61C7" w:rsidP="006E61C7">
      <w:pPr>
        <w:rPr>
          <w:rStyle w:val="Code"/>
        </w:rPr>
      </w:pPr>
      <w:r w:rsidRPr="006E61C7">
        <w:rPr>
          <w:rStyle w:val="Code"/>
        </w:rPr>
        <w:t xml:space="preserve">    maximum = max(numbers)</w:t>
      </w:r>
    </w:p>
    <w:p w14:paraId="769BE67A" w14:textId="6D22BFE1" w:rsidR="006E61C7" w:rsidRPr="006E61C7" w:rsidRDefault="006E61C7" w:rsidP="006E61C7">
      <w:pPr>
        <w:rPr>
          <w:rStyle w:val="Code"/>
        </w:rPr>
      </w:pPr>
      <w:r w:rsidRPr="006E61C7">
        <w:rPr>
          <w:rStyle w:val="Code"/>
        </w:rPr>
        <w:t xml:space="preserve">    average = sum(numbers) / len(numbers)</w:t>
      </w:r>
    </w:p>
    <w:p w14:paraId="6D49C5AA" w14:textId="28FF29ED" w:rsidR="006E61C7" w:rsidRPr="006E61C7" w:rsidRDefault="006E61C7" w:rsidP="006E61C7">
      <w:pPr>
        <w:rPr>
          <w:rStyle w:val="Code"/>
        </w:rPr>
      </w:pPr>
      <w:r w:rsidRPr="006E61C7">
        <w:rPr>
          <w:rStyle w:val="Code"/>
        </w:rPr>
        <w:t xml:space="preserve">    return minimum, maximum, average</w:t>
      </w:r>
    </w:p>
    <w:p w14:paraId="4230F0CF" w14:textId="77777777" w:rsidR="006E61C7" w:rsidRPr="006E61C7" w:rsidRDefault="006E61C7" w:rsidP="006E61C7">
      <w:pPr>
        <w:rPr>
          <w:rStyle w:val="Code"/>
        </w:rPr>
      </w:pPr>
      <w:r w:rsidRPr="006E61C7">
        <w:rPr>
          <w:rStyle w:val="Code"/>
        </w:rPr>
        <w:t xml:space="preserve">print(get_statistics(10, 20, 30)) </w:t>
      </w:r>
    </w:p>
    <w:p w14:paraId="42F1986E" w14:textId="6A931E52" w:rsidR="006E61C7" w:rsidRPr="006E61C7" w:rsidRDefault="006E61C7" w:rsidP="006E61C7">
      <w:pPr>
        <w:rPr>
          <w:rStyle w:val="Code"/>
        </w:rPr>
      </w:pPr>
      <w:r w:rsidRPr="006E61C7">
        <w:rPr>
          <w:rStyle w:val="Code"/>
        </w:rPr>
        <w:t># Output: (10, 30, 20.0)</w:t>
      </w:r>
    </w:p>
    <w:p w14:paraId="132D1514" w14:textId="77777777" w:rsidR="007D759B" w:rsidRDefault="00000000">
      <w:pPr>
        <w:pStyle w:val="Heading1"/>
      </w:pPr>
      <w:r>
        <w:t>PART K – Main Project: Function-Based Utility Module</w:t>
      </w:r>
    </w:p>
    <w:p w14:paraId="438E6054" w14:textId="77777777" w:rsidR="007D759B" w:rsidRDefault="00000000">
      <w:r>
        <w:t>Create one reusable Python utility module, like a small library another Python program could import.</w:t>
      </w:r>
    </w:p>
    <w:p w14:paraId="48125BF8" w14:textId="77777777" w:rsidR="007D759B" w:rsidRDefault="00000000">
      <w:r>
        <w:t>Your module must contain at least 10 reusable functions. Suggested functions:</w:t>
      </w:r>
    </w:p>
    <w:p w14:paraId="035F10B0" w14:textId="77777777" w:rsidR="007D759B" w:rsidRDefault="00000000">
      <w:pPr>
        <w:pStyle w:val="ListBullet"/>
      </w:pPr>
      <w:r>
        <w:t>is_even(number)</w:t>
      </w:r>
    </w:p>
    <w:p w14:paraId="710FF060" w14:textId="77777777" w:rsidR="007D759B" w:rsidRDefault="00000000">
      <w:pPr>
        <w:pStyle w:val="ListBullet"/>
      </w:pPr>
      <w:r>
        <w:t>is_prime(number)</w:t>
      </w:r>
    </w:p>
    <w:p w14:paraId="0B8574CF" w14:textId="77777777" w:rsidR="007D759B" w:rsidRDefault="00000000">
      <w:pPr>
        <w:pStyle w:val="ListBullet"/>
      </w:pPr>
      <w:r>
        <w:t>is_palindrome(value)</w:t>
      </w:r>
    </w:p>
    <w:p w14:paraId="19DEEC43" w14:textId="77777777" w:rsidR="007D759B" w:rsidRDefault="00000000">
      <w:pPr>
        <w:pStyle w:val="ListBullet"/>
      </w:pPr>
      <w:r>
        <w:t>calculate_sum(numbers) or add_all(*numbers)</w:t>
      </w:r>
    </w:p>
    <w:p w14:paraId="181A8F9F" w14:textId="77777777" w:rsidR="007D759B" w:rsidRDefault="00000000">
      <w:pPr>
        <w:pStyle w:val="ListBullet"/>
      </w:pPr>
      <w:r>
        <w:t>calculate_average(numbers)</w:t>
      </w:r>
    </w:p>
    <w:p w14:paraId="4E0492F7" w14:textId="77777777" w:rsidR="007D759B" w:rsidRDefault="00000000">
      <w:pPr>
        <w:pStyle w:val="ListBullet"/>
      </w:pPr>
      <w:r>
        <w:t>find_factors(number)</w:t>
      </w:r>
    </w:p>
    <w:p w14:paraId="2086DD28" w14:textId="77777777" w:rsidR="007D759B" w:rsidRDefault="00000000">
      <w:pPr>
        <w:pStyle w:val="ListBullet"/>
      </w:pPr>
      <w:r>
        <w:t>calculate_grade(marks)</w:t>
      </w:r>
    </w:p>
    <w:p w14:paraId="70DF0FAF" w14:textId="77777777" w:rsidR="007D759B" w:rsidRDefault="00000000">
      <w:pPr>
        <w:pStyle w:val="ListBullet"/>
      </w:pPr>
      <w:r>
        <w:t>calculate_total(price, quantity=1)</w:t>
      </w:r>
    </w:p>
    <w:p w14:paraId="3869A9B5" w14:textId="77777777" w:rsidR="007D759B" w:rsidRDefault="00000000">
      <w:pPr>
        <w:pStyle w:val="ListBullet"/>
      </w:pPr>
      <w:r>
        <w:t>celsius_to_fahrenheit(celsius)</w:t>
      </w:r>
    </w:p>
    <w:p w14:paraId="48A0456B" w14:textId="77777777" w:rsidR="007D759B" w:rsidRDefault="00000000">
      <w:pPr>
        <w:pStyle w:val="ListBullet"/>
      </w:pPr>
      <w:r>
        <w:t>fahrenheit_to_celsius(fahrenheit)</w:t>
      </w:r>
    </w:p>
    <w:p w14:paraId="4793EA58" w14:textId="77777777" w:rsidR="007D759B" w:rsidRDefault="00000000">
      <w:r>
        <w:t>You may replace functions with your own useful utilities, but the module must demonstrate all Day 6 concepts.</w:t>
      </w:r>
    </w:p>
    <w:p w14:paraId="10920EF5" w14:textId="77777777" w:rsidR="007D759B" w:rsidRDefault="00000000">
      <w:pPr>
        <w:pStyle w:val="Heading1"/>
      </w:pPr>
      <w:r>
        <w:t>Required Function Concepts in the Final Module</w:t>
      </w:r>
    </w:p>
    <w:p w14:paraId="4E549070" w14:textId="77777777" w:rsidR="007D759B" w:rsidRDefault="00000000">
      <w:pPr>
        <w:pStyle w:val="ListBullet"/>
      </w:pPr>
      <w:r>
        <w:t>At least 10 reusable functions.</w:t>
      </w:r>
    </w:p>
    <w:p w14:paraId="1D3604D0" w14:textId="77777777" w:rsidR="007D759B" w:rsidRDefault="00000000">
      <w:pPr>
        <w:pStyle w:val="ListBullet"/>
      </w:pPr>
      <w:r>
        <w:t>Functions with normal parameters.</w:t>
      </w:r>
    </w:p>
    <w:p w14:paraId="3C635729" w14:textId="77777777" w:rsidR="007D759B" w:rsidRDefault="00000000">
      <w:pPr>
        <w:pStyle w:val="ListBullet"/>
      </w:pPr>
      <w:r>
        <w:t>Functions that return values.</w:t>
      </w:r>
    </w:p>
    <w:p w14:paraId="4A139131" w14:textId="77777777" w:rsidR="007D759B" w:rsidRDefault="00000000">
      <w:pPr>
        <w:pStyle w:val="ListBullet"/>
      </w:pPr>
      <w:r>
        <w:t>At least 2 functions with default arguments.</w:t>
      </w:r>
    </w:p>
    <w:p w14:paraId="6BB5E1B6" w14:textId="77777777" w:rsidR="007D759B" w:rsidRDefault="00000000">
      <w:pPr>
        <w:pStyle w:val="ListBullet"/>
      </w:pPr>
      <w:r>
        <w:t>At least 1 function using *args.</w:t>
      </w:r>
    </w:p>
    <w:p w14:paraId="3BA0E5F3" w14:textId="77777777" w:rsidR="007D759B" w:rsidRDefault="00000000">
      <w:pPr>
        <w:pStyle w:val="ListBullet"/>
      </w:pPr>
      <w:r>
        <w:t>At least 1 function using **kwargs.</w:t>
      </w:r>
    </w:p>
    <w:p w14:paraId="26A2653C" w14:textId="77777777" w:rsidR="007D759B" w:rsidRDefault="00000000">
      <w:pPr>
        <w:pStyle w:val="ListBullet"/>
      </w:pPr>
      <w:r>
        <w:t>At least 3 functions refactored from Day 5 loop programs.</w:t>
      </w:r>
    </w:p>
    <w:p w14:paraId="3F126CFD" w14:textId="77777777" w:rsidR="007D759B" w:rsidRDefault="00000000">
      <w:pPr>
        <w:pStyle w:val="ListBullet"/>
      </w:pPr>
      <w:r>
        <w:lastRenderedPageBreak/>
        <w:t>Input validation where appropriate.</w:t>
      </w:r>
    </w:p>
    <w:p w14:paraId="40EBF69C" w14:textId="77777777" w:rsidR="007D759B" w:rsidRDefault="00000000">
      <w:pPr>
        <w:pStyle w:val="ListBullet"/>
      </w:pPr>
      <w:r>
        <w:t>Clear and meaningful function names.</w:t>
      </w:r>
    </w:p>
    <w:p w14:paraId="37608A33" w14:textId="77777777" w:rsidR="007D759B" w:rsidRDefault="00000000">
      <w:pPr>
        <w:pStyle w:val="Heading1"/>
      </w:pPr>
      <w:r>
        <w:t>Example Module Usage</w:t>
      </w:r>
    </w:p>
    <w:p w14:paraId="0DA2A3F7" w14:textId="77777777" w:rsidR="007D759B" w:rsidRDefault="00000000">
      <w:pPr>
        <w:ind w:left="360"/>
      </w:pPr>
      <w:r>
        <w:rPr>
          <w:rFonts w:ascii="Courier New" w:hAnsi="Courier New"/>
          <w:sz w:val="18"/>
        </w:rPr>
        <w:t>from day_06_utility_module import is_prime, calculate_grade</w:t>
      </w:r>
      <w:r>
        <w:rPr>
          <w:rFonts w:ascii="Courier New" w:hAnsi="Courier New"/>
          <w:sz w:val="18"/>
        </w:rPr>
        <w:br/>
      </w:r>
      <w:r>
        <w:rPr>
          <w:rFonts w:ascii="Courier New" w:hAnsi="Courier New"/>
          <w:sz w:val="18"/>
        </w:rPr>
        <w:br/>
        <w:t>print(is_prime(17))</w:t>
      </w:r>
      <w:r>
        <w:rPr>
          <w:rFonts w:ascii="Courier New" w:hAnsi="Courier New"/>
          <w:sz w:val="18"/>
        </w:rPr>
        <w:br/>
        <w:t>print(calculate_grade(82))</w:t>
      </w:r>
    </w:p>
    <w:p w14:paraId="3379019D" w14:textId="77777777" w:rsidR="007D759B" w:rsidRDefault="00000000">
      <w:r>
        <w:t>Your module should work when imported from another Python file.</w:t>
      </w:r>
    </w:p>
    <w:p w14:paraId="0CE11563" w14:textId="7A0105FF" w:rsidR="004E31A9" w:rsidRDefault="004E31A9">
      <w:pPr>
        <w:rPr>
          <w:b/>
          <w:bCs/>
        </w:rPr>
      </w:pPr>
      <w:r w:rsidRPr="004E31A9">
        <w:rPr>
          <w:b/>
          <w:bCs/>
        </w:rPr>
        <w:t>Module:</w:t>
      </w:r>
    </w:p>
    <w:p w14:paraId="18F5D650" w14:textId="77777777" w:rsidR="004E31A9" w:rsidRPr="004E31A9" w:rsidRDefault="004E31A9" w:rsidP="004E31A9">
      <w:pPr>
        <w:rPr>
          <w:rStyle w:val="Code"/>
        </w:rPr>
      </w:pPr>
      <w:r w:rsidRPr="004E31A9">
        <w:rPr>
          <w:rStyle w:val="Code"/>
        </w:rPr>
        <w:t># 1. Normal parameter (Refactored from Day 5)</w:t>
      </w:r>
    </w:p>
    <w:p w14:paraId="2A2B7762" w14:textId="77777777" w:rsidR="004E31A9" w:rsidRPr="004E31A9" w:rsidRDefault="004E31A9" w:rsidP="004E31A9">
      <w:pPr>
        <w:rPr>
          <w:rStyle w:val="Code"/>
        </w:rPr>
      </w:pPr>
      <w:r w:rsidRPr="004E31A9">
        <w:rPr>
          <w:rStyle w:val="Code"/>
        </w:rPr>
        <w:t>def is_even(number):</w:t>
      </w:r>
    </w:p>
    <w:p w14:paraId="01F50854" w14:textId="66D9CB68" w:rsidR="004E31A9" w:rsidRPr="004E31A9" w:rsidRDefault="004E31A9" w:rsidP="004E31A9">
      <w:pPr>
        <w:rPr>
          <w:rStyle w:val="Code"/>
        </w:rPr>
      </w:pPr>
      <w:r w:rsidRPr="004E31A9">
        <w:rPr>
          <w:rStyle w:val="Code"/>
        </w:rPr>
        <w:t xml:space="preserve">    return number % 2 == 0</w:t>
      </w:r>
    </w:p>
    <w:p w14:paraId="304D2C39" w14:textId="77777777" w:rsidR="004E31A9" w:rsidRPr="004E31A9" w:rsidRDefault="004E31A9" w:rsidP="004E31A9">
      <w:pPr>
        <w:rPr>
          <w:rStyle w:val="Code"/>
        </w:rPr>
      </w:pPr>
      <w:r w:rsidRPr="004E31A9">
        <w:rPr>
          <w:rStyle w:val="Code"/>
        </w:rPr>
        <w:t># 2. Normal parameter (Refactored from Day 5)</w:t>
      </w:r>
    </w:p>
    <w:p w14:paraId="1BA658E9" w14:textId="77777777" w:rsidR="004E31A9" w:rsidRPr="004E31A9" w:rsidRDefault="004E31A9" w:rsidP="004E31A9">
      <w:pPr>
        <w:rPr>
          <w:rStyle w:val="Code"/>
        </w:rPr>
      </w:pPr>
      <w:r w:rsidRPr="004E31A9">
        <w:rPr>
          <w:rStyle w:val="Code"/>
        </w:rPr>
        <w:t>def is_prime(number):</w:t>
      </w:r>
    </w:p>
    <w:p w14:paraId="57AD90B9" w14:textId="77777777" w:rsidR="004E31A9" w:rsidRPr="004E31A9" w:rsidRDefault="004E31A9" w:rsidP="004E31A9">
      <w:pPr>
        <w:rPr>
          <w:rStyle w:val="Code"/>
        </w:rPr>
      </w:pPr>
      <w:r w:rsidRPr="004E31A9">
        <w:rPr>
          <w:rStyle w:val="Code"/>
        </w:rPr>
        <w:t xml:space="preserve">    if number &lt;= 1:</w:t>
      </w:r>
    </w:p>
    <w:p w14:paraId="3895FE3F" w14:textId="77777777" w:rsidR="004E31A9" w:rsidRPr="004E31A9" w:rsidRDefault="004E31A9" w:rsidP="004E31A9">
      <w:pPr>
        <w:rPr>
          <w:rStyle w:val="Code"/>
        </w:rPr>
      </w:pPr>
      <w:r w:rsidRPr="004E31A9">
        <w:rPr>
          <w:rStyle w:val="Code"/>
        </w:rPr>
        <w:t xml:space="preserve">        return False</w:t>
      </w:r>
    </w:p>
    <w:p w14:paraId="6D478615" w14:textId="77777777" w:rsidR="004E31A9" w:rsidRPr="004E31A9" w:rsidRDefault="004E31A9" w:rsidP="004E31A9">
      <w:pPr>
        <w:rPr>
          <w:rStyle w:val="Code"/>
        </w:rPr>
      </w:pPr>
      <w:r w:rsidRPr="004E31A9">
        <w:rPr>
          <w:rStyle w:val="Code"/>
        </w:rPr>
        <w:t xml:space="preserve">    for i in range(2, number):</w:t>
      </w:r>
    </w:p>
    <w:p w14:paraId="6BEFD39B" w14:textId="77777777" w:rsidR="004E31A9" w:rsidRPr="004E31A9" w:rsidRDefault="004E31A9" w:rsidP="004E31A9">
      <w:pPr>
        <w:rPr>
          <w:rStyle w:val="Code"/>
        </w:rPr>
      </w:pPr>
      <w:r w:rsidRPr="004E31A9">
        <w:rPr>
          <w:rStyle w:val="Code"/>
        </w:rPr>
        <w:t xml:space="preserve">        if number % i == 0:</w:t>
      </w:r>
    </w:p>
    <w:p w14:paraId="6A95C470" w14:textId="77777777" w:rsidR="004E31A9" w:rsidRPr="004E31A9" w:rsidRDefault="004E31A9" w:rsidP="004E31A9">
      <w:pPr>
        <w:rPr>
          <w:rStyle w:val="Code"/>
        </w:rPr>
      </w:pPr>
      <w:r w:rsidRPr="004E31A9">
        <w:rPr>
          <w:rStyle w:val="Code"/>
        </w:rPr>
        <w:t xml:space="preserve">            return False</w:t>
      </w:r>
    </w:p>
    <w:p w14:paraId="5A07B605" w14:textId="1525D144" w:rsidR="004E31A9" w:rsidRPr="004E31A9" w:rsidRDefault="004E31A9" w:rsidP="004E31A9">
      <w:pPr>
        <w:rPr>
          <w:rStyle w:val="Code"/>
        </w:rPr>
      </w:pPr>
      <w:r w:rsidRPr="004E31A9">
        <w:rPr>
          <w:rStyle w:val="Code"/>
        </w:rPr>
        <w:t xml:space="preserve">    return True</w:t>
      </w:r>
    </w:p>
    <w:p w14:paraId="74DED660" w14:textId="77777777" w:rsidR="004E31A9" w:rsidRPr="004E31A9" w:rsidRDefault="004E31A9" w:rsidP="004E31A9">
      <w:pPr>
        <w:rPr>
          <w:rStyle w:val="Code"/>
        </w:rPr>
      </w:pPr>
      <w:r w:rsidRPr="004E31A9">
        <w:rPr>
          <w:rStyle w:val="Code"/>
        </w:rPr>
        <w:t># 3. Normal parameter (Refactored from Day 5)</w:t>
      </w:r>
    </w:p>
    <w:p w14:paraId="23D304AE" w14:textId="77777777" w:rsidR="004E31A9" w:rsidRPr="004E31A9" w:rsidRDefault="004E31A9" w:rsidP="004E31A9">
      <w:pPr>
        <w:rPr>
          <w:rStyle w:val="Code"/>
        </w:rPr>
      </w:pPr>
      <w:r w:rsidRPr="004E31A9">
        <w:rPr>
          <w:rStyle w:val="Code"/>
        </w:rPr>
        <w:t>def is_palindrome(value):</w:t>
      </w:r>
    </w:p>
    <w:p w14:paraId="71675EF3" w14:textId="77777777" w:rsidR="004E31A9" w:rsidRPr="004E31A9" w:rsidRDefault="004E31A9" w:rsidP="004E31A9">
      <w:pPr>
        <w:rPr>
          <w:rStyle w:val="Code"/>
        </w:rPr>
      </w:pPr>
      <w:r w:rsidRPr="004E31A9">
        <w:rPr>
          <w:rStyle w:val="Code"/>
        </w:rPr>
        <w:t xml:space="preserve">    word = str(value)</w:t>
      </w:r>
    </w:p>
    <w:p w14:paraId="4CA5C44B" w14:textId="46A7243B" w:rsidR="004E31A9" w:rsidRPr="004E31A9" w:rsidRDefault="004E31A9" w:rsidP="004E31A9">
      <w:pPr>
        <w:rPr>
          <w:rStyle w:val="Code"/>
        </w:rPr>
      </w:pPr>
      <w:r w:rsidRPr="004E31A9">
        <w:rPr>
          <w:rStyle w:val="Code"/>
        </w:rPr>
        <w:t xml:space="preserve">    return word == word[::-1]</w:t>
      </w:r>
    </w:p>
    <w:p w14:paraId="0E6842EC" w14:textId="77777777" w:rsidR="004E31A9" w:rsidRPr="004E31A9" w:rsidRDefault="004E31A9" w:rsidP="004E31A9">
      <w:pPr>
        <w:rPr>
          <w:rStyle w:val="Code"/>
        </w:rPr>
      </w:pPr>
      <w:r w:rsidRPr="004E31A9">
        <w:rPr>
          <w:rStyle w:val="Code"/>
        </w:rPr>
        <w:t># 4. Normal parameter (Returns a list)</w:t>
      </w:r>
    </w:p>
    <w:p w14:paraId="50DC0AC3" w14:textId="77777777" w:rsidR="004E31A9" w:rsidRPr="004E31A9" w:rsidRDefault="004E31A9" w:rsidP="004E31A9">
      <w:pPr>
        <w:rPr>
          <w:rStyle w:val="Code"/>
        </w:rPr>
      </w:pPr>
      <w:r w:rsidRPr="004E31A9">
        <w:rPr>
          <w:rStyle w:val="Code"/>
        </w:rPr>
        <w:t>def find_factors(number):</w:t>
      </w:r>
    </w:p>
    <w:p w14:paraId="2495A911" w14:textId="77777777" w:rsidR="004E31A9" w:rsidRPr="004E31A9" w:rsidRDefault="004E31A9" w:rsidP="004E31A9">
      <w:pPr>
        <w:rPr>
          <w:rStyle w:val="Code"/>
        </w:rPr>
      </w:pPr>
      <w:r w:rsidRPr="004E31A9">
        <w:rPr>
          <w:rStyle w:val="Code"/>
        </w:rPr>
        <w:t xml:space="preserve">    factors = []</w:t>
      </w:r>
    </w:p>
    <w:p w14:paraId="1C83BCEE" w14:textId="77777777" w:rsidR="004E31A9" w:rsidRPr="004E31A9" w:rsidRDefault="004E31A9" w:rsidP="004E31A9">
      <w:pPr>
        <w:rPr>
          <w:rStyle w:val="Code"/>
        </w:rPr>
      </w:pPr>
      <w:r w:rsidRPr="004E31A9">
        <w:rPr>
          <w:rStyle w:val="Code"/>
        </w:rPr>
        <w:t xml:space="preserve">    for i in range(1, number + 1):</w:t>
      </w:r>
    </w:p>
    <w:p w14:paraId="04F3C271" w14:textId="77777777" w:rsidR="004E31A9" w:rsidRPr="004E31A9" w:rsidRDefault="004E31A9" w:rsidP="004E31A9">
      <w:pPr>
        <w:rPr>
          <w:rStyle w:val="Code"/>
        </w:rPr>
      </w:pPr>
      <w:r w:rsidRPr="004E31A9">
        <w:rPr>
          <w:rStyle w:val="Code"/>
        </w:rPr>
        <w:t xml:space="preserve">        if number % i == 0:</w:t>
      </w:r>
    </w:p>
    <w:p w14:paraId="16772393" w14:textId="77777777" w:rsidR="004E31A9" w:rsidRPr="004E31A9" w:rsidRDefault="004E31A9" w:rsidP="004E31A9">
      <w:pPr>
        <w:rPr>
          <w:rStyle w:val="Code"/>
        </w:rPr>
      </w:pPr>
      <w:r w:rsidRPr="004E31A9">
        <w:rPr>
          <w:rStyle w:val="Code"/>
        </w:rPr>
        <w:t xml:space="preserve">            factors.append(i)</w:t>
      </w:r>
    </w:p>
    <w:p w14:paraId="52FD7F97" w14:textId="2DD7B0D2" w:rsidR="004E31A9" w:rsidRPr="004E31A9" w:rsidRDefault="004E31A9" w:rsidP="004E31A9">
      <w:pPr>
        <w:rPr>
          <w:rStyle w:val="Code"/>
        </w:rPr>
      </w:pPr>
      <w:r w:rsidRPr="004E31A9">
        <w:rPr>
          <w:rStyle w:val="Code"/>
        </w:rPr>
        <w:t xml:space="preserve">    return factors</w:t>
      </w:r>
    </w:p>
    <w:p w14:paraId="6214B55F" w14:textId="77777777" w:rsidR="004E31A9" w:rsidRPr="004E31A9" w:rsidRDefault="004E31A9" w:rsidP="004E31A9">
      <w:pPr>
        <w:rPr>
          <w:rStyle w:val="Code"/>
        </w:rPr>
      </w:pPr>
      <w:r w:rsidRPr="004E31A9">
        <w:rPr>
          <w:rStyle w:val="Code"/>
        </w:rPr>
        <w:t># 5. Input validation included</w:t>
      </w:r>
    </w:p>
    <w:p w14:paraId="4F7EDE78" w14:textId="77777777" w:rsidR="004E31A9" w:rsidRPr="004E31A9" w:rsidRDefault="004E31A9" w:rsidP="004E31A9">
      <w:pPr>
        <w:rPr>
          <w:rStyle w:val="Code"/>
        </w:rPr>
      </w:pPr>
      <w:r w:rsidRPr="004E31A9">
        <w:rPr>
          <w:rStyle w:val="Code"/>
        </w:rPr>
        <w:t>def calculate_grade(marks):</w:t>
      </w:r>
    </w:p>
    <w:p w14:paraId="51297D15" w14:textId="77777777" w:rsidR="004E31A9" w:rsidRPr="004E31A9" w:rsidRDefault="004E31A9" w:rsidP="004E31A9">
      <w:pPr>
        <w:rPr>
          <w:rStyle w:val="Code"/>
        </w:rPr>
      </w:pPr>
      <w:r w:rsidRPr="004E31A9">
        <w:rPr>
          <w:rStyle w:val="Code"/>
        </w:rPr>
        <w:lastRenderedPageBreak/>
        <w:t xml:space="preserve">    if marks &lt; 0 or marks &gt; 100:</w:t>
      </w:r>
    </w:p>
    <w:p w14:paraId="3FB06027" w14:textId="77777777" w:rsidR="004E31A9" w:rsidRPr="004E31A9" w:rsidRDefault="004E31A9" w:rsidP="004E31A9">
      <w:pPr>
        <w:rPr>
          <w:rStyle w:val="Code"/>
        </w:rPr>
      </w:pPr>
      <w:r w:rsidRPr="004E31A9">
        <w:rPr>
          <w:rStyle w:val="Code"/>
        </w:rPr>
        <w:t xml:space="preserve">        return "Invalid marks"</w:t>
      </w:r>
    </w:p>
    <w:p w14:paraId="6C65839E" w14:textId="77777777" w:rsidR="004E31A9" w:rsidRPr="004E31A9" w:rsidRDefault="004E31A9" w:rsidP="004E31A9">
      <w:pPr>
        <w:rPr>
          <w:rStyle w:val="Code"/>
        </w:rPr>
      </w:pPr>
      <w:r w:rsidRPr="004E31A9">
        <w:rPr>
          <w:rStyle w:val="Code"/>
        </w:rPr>
        <w:t xml:space="preserve">    elif marks &gt;= 90:</w:t>
      </w:r>
    </w:p>
    <w:p w14:paraId="0D77413B" w14:textId="77777777" w:rsidR="004E31A9" w:rsidRPr="004E31A9" w:rsidRDefault="004E31A9" w:rsidP="004E31A9">
      <w:pPr>
        <w:rPr>
          <w:rStyle w:val="Code"/>
        </w:rPr>
      </w:pPr>
      <w:r w:rsidRPr="004E31A9">
        <w:rPr>
          <w:rStyle w:val="Code"/>
        </w:rPr>
        <w:t xml:space="preserve">        return "A"</w:t>
      </w:r>
    </w:p>
    <w:p w14:paraId="330E3F96" w14:textId="77777777" w:rsidR="004E31A9" w:rsidRPr="004E31A9" w:rsidRDefault="004E31A9" w:rsidP="004E31A9">
      <w:pPr>
        <w:rPr>
          <w:rStyle w:val="Code"/>
        </w:rPr>
      </w:pPr>
      <w:r w:rsidRPr="004E31A9">
        <w:rPr>
          <w:rStyle w:val="Code"/>
        </w:rPr>
        <w:t xml:space="preserve">    elif marks &gt;= 75:</w:t>
      </w:r>
    </w:p>
    <w:p w14:paraId="44AA3E73" w14:textId="77777777" w:rsidR="004E31A9" w:rsidRPr="004E31A9" w:rsidRDefault="004E31A9" w:rsidP="004E31A9">
      <w:pPr>
        <w:rPr>
          <w:rStyle w:val="Code"/>
        </w:rPr>
      </w:pPr>
      <w:r w:rsidRPr="004E31A9">
        <w:rPr>
          <w:rStyle w:val="Code"/>
        </w:rPr>
        <w:t xml:space="preserve">        return "B"</w:t>
      </w:r>
    </w:p>
    <w:p w14:paraId="522A9D44" w14:textId="77777777" w:rsidR="004E31A9" w:rsidRPr="004E31A9" w:rsidRDefault="004E31A9" w:rsidP="004E31A9">
      <w:pPr>
        <w:rPr>
          <w:rStyle w:val="Code"/>
        </w:rPr>
      </w:pPr>
      <w:r w:rsidRPr="004E31A9">
        <w:rPr>
          <w:rStyle w:val="Code"/>
        </w:rPr>
        <w:t xml:space="preserve">    elif marks &gt;= 50:</w:t>
      </w:r>
    </w:p>
    <w:p w14:paraId="47E00B3A" w14:textId="77777777" w:rsidR="004E31A9" w:rsidRPr="004E31A9" w:rsidRDefault="004E31A9" w:rsidP="004E31A9">
      <w:pPr>
        <w:rPr>
          <w:rStyle w:val="Code"/>
        </w:rPr>
      </w:pPr>
      <w:r w:rsidRPr="004E31A9">
        <w:rPr>
          <w:rStyle w:val="Code"/>
        </w:rPr>
        <w:t xml:space="preserve">        return "C"</w:t>
      </w:r>
    </w:p>
    <w:p w14:paraId="791B7B85" w14:textId="77777777" w:rsidR="004E31A9" w:rsidRPr="004E31A9" w:rsidRDefault="004E31A9" w:rsidP="004E31A9">
      <w:pPr>
        <w:rPr>
          <w:rStyle w:val="Code"/>
        </w:rPr>
      </w:pPr>
      <w:r w:rsidRPr="004E31A9">
        <w:rPr>
          <w:rStyle w:val="Code"/>
        </w:rPr>
        <w:t xml:space="preserve">    else:</w:t>
      </w:r>
    </w:p>
    <w:p w14:paraId="7E4C6EF4" w14:textId="15CE7E80" w:rsidR="004E31A9" w:rsidRPr="004E31A9" w:rsidRDefault="004E31A9" w:rsidP="004E31A9">
      <w:pPr>
        <w:rPr>
          <w:rStyle w:val="Code"/>
        </w:rPr>
      </w:pPr>
      <w:r w:rsidRPr="004E31A9">
        <w:rPr>
          <w:rStyle w:val="Code"/>
        </w:rPr>
        <w:t xml:space="preserve">        return "Fail"</w:t>
      </w:r>
    </w:p>
    <w:p w14:paraId="55498DF6" w14:textId="77777777" w:rsidR="004E31A9" w:rsidRPr="004E31A9" w:rsidRDefault="004E31A9" w:rsidP="004E31A9">
      <w:pPr>
        <w:rPr>
          <w:rStyle w:val="Code"/>
        </w:rPr>
      </w:pPr>
      <w:r w:rsidRPr="004E31A9">
        <w:rPr>
          <w:rStyle w:val="Code"/>
        </w:rPr>
        <w:t># 6. Default argument 1</w:t>
      </w:r>
    </w:p>
    <w:p w14:paraId="01D7F202" w14:textId="77777777" w:rsidR="004E31A9" w:rsidRPr="004E31A9" w:rsidRDefault="004E31A9" w:rsidP="004E31A9">
      <w:pPr>
        <w:rPr>
          <w:rStyle w:val="Code"/>
        </w:rPr>
      </w:pPr>
      <w:r w:rsidRPr="004E31A9">
        <w:rPr>
          <w:rStyle w:val="Code"/>
        </w:rPr>
        <w:t>def calculate_total(price, quantity=1):</w:t>
      </w:r>
    </w:p>
    <w:p w14:paraId="4BDC34DD" w14:textId="045040B1" w:rsidR="004E31A9" w:rsidRPr="004E31A9" w:rsidRDefault="004E31A9" w:rsidP="004E31A9">
      <w:pPr>
        <w:rPr>
          <w:rStyle w:val="Code"/>
        </w:rPr>
      </w:pPr>
      <w:r w:rsidRPr="004E31A9">
        <w:rPr>
          <w:rStyle w:val="Code"/>
        </w:rPr>
        <w:t xml:space="preserve">    return price * quantity</w:t>
      </w:r>
    </w:p>
    <w:p w14:paraId="59E4F081" w14:textId="77777777" w:rsidR="004E31A9" w:rsidRPr="004E31A9" w:rsidRDefault="004E31A9" w:rsidP="004E31A9">
      <w:pPr>
        <w:rPr>
          <w:rStyle w:val="Code"/>
        </w:rPr>
      </w:pPr>
      <w:r w:rsidRPr="004E31A9">
        <w:rPr>
          <w:rStyle w:val="Code"/>
        </w:rPr>
        <w:t># 7. Default argument 2</w:t>
      </w:r>
    </w:p>
    <w:p w14:paraId="3EEB661F" w14:textId="77777777" w:rsidR="004E31A9" w:rsidRPr="004E31A9" w:rsidRDefault="004E31A9" w:rsidP="004E31A9">
      <w:pPr>
        <w:rPr>
          <w:rStyle w:val="Code"/>
        </w:rPr>
      </w:pPr>
      <w:r w:rsidRPr="004E31A9">
        <w:rPr>
          <w:rStyle w:val="Code"/>
        </w:rPr>
        <w:t>def greet_user(name, greeting="Welcome"):</w:t>
      </w:r>
    </w:p>
    <w:p w14:paraId="5313BF60" w14:textId="4D31A33D" w:rsidR="004E31A9" w:rsidRPr="004E31A9" w:rsidRDefault="004E31A9" w:rsidP="004E31A9">
      <w:pPr>
        <w:rPr>
          <w:rStyle w:val="Code"/>
        </w:rPr>
      </w:pPr>
      <w:r w:rsidRPr="004E31A9">
        <w:rPr>
          <w:rStyle w:val="Code"/>
        </w:rPr>
        <w:t xml:space="preserve">    return greeting + " " + name</w:t>
      </w:r>
    </w:p>
    <w:p w14:paraId="37A1B931" w14:textId="77777777" w:rsidR="004E31A9" w:rsidRPr="004E31A9" w:rsidRDefault="004E31A9" w:rsidP="004E31A9">
      <w:pPr>
        <w:rPr>
          <w:rStyle w:val="Code"/>
        </w:rPr>
      </w:pPr>
      <w:r w:rsidRPr="004E31A9">
        <w:rPr>
          <w:rStyle w:val="Code"/>
        </w:rPr>
        <w:t># 8. Math function</w:t>
      </w:r>
    </w:p>
    <w:p w14:paraId="524A552E" w14:textId="77777777" w:rsidR="004E31A9" w:rsidRPr="004E31A9" w:rsidRDefault="004E31A9" w:rsidP="004E31A9">
      <w:pPr>
        <w:rPr>
          <w:rStyle w:val="Code"/>
        </w:rPr>
      </w:pPr>
      <w:r w:rsidRPr="004E31A9">
        <w:rPr>
          <w:rStyle w:val="Code"/>
        </w:rPr>
        <w:t>def celsius_to_fahrenheit(celsius):</w:t>
      </w:r>
    </w:p>
    <w:p w14:paraId="4A4BD71D" w14:textId="73CE5221" w:rsidR="004E31A9" w:rsidRPr="004E31A9" w:rsidRDefault="004E31A9" w:rsidP="004E31A9">
      <w:pPr>
        <w:rPr>
          <w:rStyle w:val="Code"/>
        </w:rPr>
      </w:pPr>
      <w:r w:rsidRPr="004E31A9">
        <w:rPr>
          <w:rStyle w:val="Code"/>
        </w:rPr>
        <w:t xml:space="preserve">    return (celsius * 9/5) + 32</w:t>
      </w:r>
    </w:p>
    <w:p w14:paraId="5A885D8F" w14:textId="77777777" w:rsidR="004E31A9" w:rsidRPr="004E31A9" w:rsidRDefault="004E31A9" w:rsidP="004E31A9">
      <w:pPr>
        <w:rPr>
          <w:rStyle w:val="Code"/>
        </w:rPr>
      </w:pPr>
      <w:r w:rsidRPr="004E31A9">
        <w:rPr>
          <w:rStyle w:val="Code"/>
        </w:rPr>
        <w:t># 9. *args function</w:t>
      </w:r>
    </w:p>
    <w:p w14:paraId="3C7A119D" w14:textId="77777777" w:rsidR="004E31A9" w:rsidRPr="004E31A9" w:rsidRDefault="004E31A9" w:rsidP="004E31A9">
      <w:pPr>
        <w:rPr>
          <w:rStyle w:val="Code"/>
        </w:rPr>
      </w:pPr>
      <w:r w:rsidRPr="004E31A9">
        <w:rPr>
          <w:rStyle w:val="Code"/>
        </w:rPr>
        <w:t>def calculate_sum(*numbers):</w:t>
      </w:r>
    </w:p>
    <w:p w14:paraId="25CD6A46" w14:textId="3C390DAC" w:rsidR="004E31A9" w:rsidRPr="004E31A9" w:rsidRDefault="004E31A9" w:rsidP="004E31A9">
      <w:pPr>
        <w:rPr>
          <w:rStyle w:val="Code"/>
        </w:rPr>
      </w:pPr>
      <w:r w:rsidRPr="004E31A9">
        <w:rPr>
          <w:rStyle w:val="Code"/>
        </w:rPr>
        <w:t xml:space="preserve">    return sum(numbers)</w:t>
      </w:r>
    </w:p>
    <w:p w14:paraId="5472D1C6" w14:textId="77777777" w:rsidR="004E31A9" w:rsidRPr="004E31A9" w:rsidRDefault="004E31A9" w:rsidP="004E31A9">
      <w:pPr>
        <w:rPr>
          <w:rStyle w:val="Code"/>
        </w:rPr>
      </w:pPr>
      <w:r w:rsidRPr="004E31A9">
        <w:rPr>
          <w:rStyle w:val="Code"/>
        </w:rPr>
        <w:t># 10. **kwargs function</w:t>
      </w:r>
    </w:p>
    <w:p w14:paraId="53E68AAC" w14:textId="77777777" w:rsidR="004E31A9" w:rsidRPr="004E31A9" w:rsidRDefault="004E31A9" w:rsidP="004E31A9">
      <w:pPr>
        <w:rPr>
          <w:rStyle w:val="Code"/>
        </w:rPr>
      </w:pPr>
      <w:r w:rsidRPr="004E31A9">
        <w:rPr>
          <w:rStyle w:val="Code"/>
        </w:rPr>
        <w:t>def build_profile(**details):</w:t>
      </w:r>
    </w:p>
    <w:p w14:paraId="5C805DE7" w14:textId="4E62B7FC" w:rsidR="004E31A9" w:rsidRDefault="004E31A9" w:rsidP="004E31A9">
      <w:pPr>
        <w:rPr>
          <w:rStyle w:val="Code"/>
        </w:rPr>
      </w:pPr>
      <w:r w:rsidRPr="004E31A9">
        <w:rPr>
          <w:rStyle w:val="Code"/>
        </w:rPr>
        <w:t xml:space="preserve">    return details</w:t>
      </w:r>
    </w:p>
    <w:p w14:paraId="326CE669" w14:textId="151CC1BE" w:rsidR="004E31A9" w:rsidRDefault="004E31A9" w:rsidP="004E31A9">
      <w:pPr>
        <w:rPr>
          <w:b/>
          <w:bCs/>
        </w:rPr>
      </w:pPr>
      <w:r w:rsidRPr="004E31A9">
        <w:rPr>
          <w:b/>
          <w:bCs/>
        </w:rPr>
        <w:t>Example Module Usage</w:t>
      </w:r>
      <w:r>
        <w:rPr>
          <w:b/>
          <w:bCs/>
        </w:rPr>
        <w:t>:</w:t>
      </w:r>
    </w:p>
    <w:p w14:paraId="7DE00AC2" w14:textId="23518EF3" w:rsidR="004E31A9" w:rsidRPr="004E31A9" w:rsidRDefault="004E31A9" w:rsidP="004E31A9">
      <w:pPr>
        <w:rPr>
          <w:rStyle w:val="Code"/>
        </w:rPr>
      </w:pPr>
      <w:r w:rsidRPr="004E31A9">
        <w:rPr>
          <w:rStyle w:val="Code"/>
        </w:rPr>
        <w:t>from day_06_utility_module import *</w:t>
      </w:r>
    </w:p>
    <w:p w14:paraId="17099F7B" w14:textId="77777777" w:rsidR="004E31A9" w:rsidRPr="004E31A9" w:rsidRDefault="004E31A9" w:rsidP="004E31A9">
      <w:pPr>
        <w:rPr>
          <w:rStyle w:val="Code"/>
        </w:rPr>
      </w:pPr>
      <w:r w:rsidRPr="004E31A9">
        <w:rPr>
          <w:rStyle w:val="Code"/>
        </w:rPr>
        <w:t>print("Is 17 prime?", is_prime(17))</w:t>
      </w:r>
    </w:p>
    <w:p w14:paraId="6737E48F" w14:textId="77777777" w:rsidR="004E31A9" w:rsidRPr="004E31A9" w:rsidRDefault="004E31A9" w:rsidP="004E31A9">
      <w:pPr>
        <w:rPr>
          <w:rStyle w:val="Code"/>
        </w:rPr>
      </w:pPr>
      <w:r w:rsidRPr="004E31A9">
        <w:rPr>
          <w:rStyle w:val="Code"/>
        </w:rPr>
        <w:t>print("Grade for 82:", calculate_grade(82))</w:t>
      </w:r>
    </w:p>
    <w:p w14:paraId="66482899" w14:textId="77777777" w:rsidR="004E31A9" w:rsidRPr="004E31A9" w:rsidRDefault="004E31A9" w:rsidP="004E31A9">
      <w:pPr>
        <w:rPr>
          <w:rStyle w:val="Code"/>
        </w:rPr>
      </w:pPr>
      <w:r w:rsidRPr="004E31A9">
        <w:rPr>
          <w:rStyle w:val="Code"/>
        </w:rPr>
        <w:t>print("Grade for 105:", calculate_grade(105)) # Testing validation</w:t>
      </w:r>
    </w:p>
    <w:p w14:paraId="794A6FF0" w14:textId="77777777" w:rsidR="004E31A9" w:rsidRPr="004E31A9" w:rsidRDefault="004E31A9" w:rsidP="004E31A9">
      <w:pPr>
        <w:rPr>
          <w:rStyle w:val="Code"/>
        </w:rPr>
      </w:pPr>
      <w:r w:rsidRPr="004E31A9">
        <w:rPr>
          <w:rStyle w:val="Code"/>
        </w:rPr>
        <w:t>print("Total for 1 item:", calculate_total(50)) # Uses default quantity 1</w:t>
      </w:r>
    </w:p>
    <w:p w14:paraId="37B53BC8" w14:textId="77777777" w:rsidR="004E31A9" w:rsidRPr="004E31A9" w:rsidRDefault="004E31A9" w:rsidP="004E31A9">
      <w:pPr>
        <w:rPr>
          <w:rStyle w:val="Code"/>
        </w:rPr>
      </w:pPr>
      <w:r w:rsidRPr="004E31A9">
        <w:rPr>
          <w:rStyle w:val="Code"/>
        </w:rPr>
        <w:t>print("Greeting:", greet_user("Lasya")) # Uses default greeting</w:t>
      </w:r>
    </w:p>
    <w:p w14:paraId="3EC32938" w14:textId="77777777" w:rsidR="004E31A9" w:rsidRPr="004E31A9" w:rsidRDefault="004E31A9" w:rsidP="004E31A9">
      <w:pPr>
        <w:rPr>
          <w:rStyle w:val="Code"/>
        </w:rPr>
      </w:pPr>
      <w:r w:rsidRPr="004E31A9">
        <w:rPr>
          <w:rStyle w:val="Code"/>
        </w:rPr>
        <w:lastRenderedPageBreak/>
        <w:t>print("Sum of numbers:", calculate_sum(10, 20, 30, 40)) # Testing *args</w:t>
      </w:r>
    </w:p>
    <w:p w14:paraId="601120B5" w14:textId="77777777" w:rsidR="004E31A9" w:rsidRPr="004E31A9" w:rsidRDefault="004E31A9" w:rsidP="004E31A9">
      <w:pPr>
        <w:rPr>
          <w:rStyle w:val="Code"/>
        </w:rPr>
      </w:pPr>
      <w:r w:rsidRPr="004E31A9">
        <w:rPr>
          <w:rStyle w:val="Code"/>
        </w:rPr>
        <w:t>print("Profile details:", build_profile(name="Lasya", role="Student", age=21)) # Testing **kwargs</w:t>
      </w:r>
    </w:p>
    <w:p w14:paraId="60E64CD3" w14:textId="1945BC32" w:rsidR="004E31A9" w:rsidRPr="004E31A9" w:rsidRDefault="004E31A9" w:rsidP="004E31A9">
      <w:pPr>
        <w:rPr>
          <w:b/>
          <w:bCs/>
        </w:rPr>
      </w:pPr>
      <w:r w:rsidRPr="004E31A9">
        <w:rPr>
          <w:b/>
          <w:bCs/>
        </w:rPr>
        <w:t>OUTPUT</w:t>
      </w:r>
      <w:r w:rsidRPr="004E31A9">
        <w:rPr>
          <w:b/>
          <w:bCs/>
        </w:rPr>
        <w:t>:</w:t>
      </w:r>
    </w:p>
    <w:p w14:paraId="7E1E2DE3" w14:textId="77777777" w:rsidR="004E31A9" w:rsidRPr="004E31A9" w:rsidRDefault="004E31A9" w:rsidP="004E31A9">
      <w:pPr>
        <w:rPr>
          <w:rStyle w:val="Code"/>
        </w:rPr>
      </w:pPr>
      <w:r w:rsidRPr="004E31A9">
        <w:rPr>
          <w:rStyle w:val="Code"/>
        </w:rPr>
        <w:t>Is 17 prime? True</w:t>
      </w:r>
    </w:p>
    <w:p w14:paraId="66D36B9A" w14:textId="77777777" w:rsidR="004E31A9" w:rsidRPr="004E31A9" w:rsidRDefault="004E31A9" w:rsidP="004E31A9">
      <w:pPr>
        <w:rPr>
          <w:rStyle w:val="Code"/>
        </w:rPr>
      </w:pPr>
      <w:r w:rsidRPr="004E31A9">
        <w:rPr>
          <w:rStyle w:val="Code"/>
        </w:rPr>
        <w:t>Grade for 82: B</w:t>
      </w:r>
    </w:p>
    <w:p w14:paraId="57D3E2D0" w14:textId="77777777" w:rsidR="004E31A9" w:rsidRPr="004E31A9" w:rsidRDefault="004E31A9" w:rsidP="004E31A9">
      <w:pPr>
        <w:rPr>
          <w:rStyle w:val="Code"/>
        </w:rPr>
      </w:pPr>
      <w:r w:rsidRPr="004E31A9">
        <w:rPr>
          <w:rStyle w:val="Code"/>
        </w:rPr>
        <w:t>Grade for 105: Invalid marks</w:t>
      </w:r>
    </w:p>
    <w:p w14:paraId="76B126AB" w14:textId="77777777" w:rsidR="004E31A9" w:rsidRPr="004E31A9" w:rsidRDefault="004E31A9" w:rsidP="004E31A9">
      <w:pPr>
        <w:rPr>
          <w:rStyle w:val="Code"/>
        </w:rPr>
      </w:pPr>
      <w:r w:rsidRPr="004E31A9">
        <w:rPr>
          <w:rStyle w:val="Code"/>
        </w:rPr>
        <w:t>Total for 1 item: 50</w:t>
      </w:r>
    </w:p>
    <w:p w14:paraId="0525578D" w14:textId="77777777" w:rsidR="004E31A9" w:rsidRPr="004E31A9" w:rsidRDefault="004E31A9" w:rsidP="004E31A9">
      <w:pPr>
        <w:rPr>
          <w:rStyle w:val="Code"/>
        </w:rPr>
      </w:pPr>
      <w:r w:rsidRPr="004E31A9">
        <w:rPr>
          <w:rStyle w:val="Code"/>
        </w:rPr>
        <w:t>Greeting: Welcome Lasya</w:t>
      </w:r>
    </w:p>
    <w:p w14:paraId="049C5F38" w14:textId="77777777" w:rsidR="004E31A9" w:rsidRPr="004E31A9" w:rsidRDefault="004E31A9" w:rsidP="004E31A9">
      <w:pPr>
        <w:rPr>
          <w:rStyle w:val="Code"/>
        </w:rPr>
      </w:pPr>
      <w:r w:rsidRPr="004E31A9">
        <w:rPr>
          <w:rStyle w:val="Code"/>
        </w:rPr>
        <w:t>Sum of numbers: 100</w:t>
      </w:r>
    </w:p>
    <w:p w14:paraId="7DFD9426" w14:textId="77777777" w:rsidR="004E31A9" w:rsidRPr="004E31A9" w:rsidRDefault="004E31A9" w:rsidP="004E31A9">
      <w:pPr>
        <w:rPr>
          <w:rStyle w:val="Code"/>
        </w:rPr>
      </w:pPr>
      <w:r w:rsidRPr="004E31A9">
        <w:rPr>
          <w:rStyle w:val="Code"/>
        </w:rPr>
        <w:t>Profile details: {'name': 'Lasya', 'role': 'Student', 'age': 21}</w:t>
      </w:r>
    </w:p>
    <w:p w14:paraId="443FB76E" w14:textId="69810153" w:rsidR="007D759B" w:rsidRDefault="00000000">
      <w:pPr>
        <w:pStyle w:val="Heading1"/>
      </w:pPr>
      <w:r>
        <w:t>PART L – Testing Your Functions</w:t>
      </w:r>
    </w:p>
    <w:p w14:paraId="5B6CD72B" w14:textId="77777777" w:rsidR="007D759B" w:rsidRDefault="00000000">
      <w:r>
        <w:t>For important functions, test normal, boundary, invalid and different argument combinations where relevant.</w:t>
      </w:r>
    </w:p>
    <w:p w14:paraId="79876F26" w14:textId="77777777" w:rsidR="007D759B" w:rsidRDefault="00000000">
      <w:pPr>
        <w:pStyle w:val="ListBullet"/>
      </w:pPr>
      <w:r>
        <w:t>Normal input.</w:t>
      </w:r>
    </w:p>
    <w:p w14:paraId="5BBFFF89" w14:textId="77777777" w:rsidR="007D759B" w:rsidRDefault="00000000">
      <w:pPr>
        <w:pStyle w:val="ListBullet"/>
      </w:pPr>
      <w:r>
        <w:t>Boundary input.</w:t>
      </w:r>
    </w:p>
    <w:p w14:paraId="6FBB18FD" w14:textId="77777777" w:rsidR="007D759B" w:rsidRDefault="00000000">
      <w:pPr>
        <w:pStyle w:val="ListBullet"/>
      </w:pPr>
      <w:r>
        <w:t>Invalid input where applicable.</w:t>
      </w:r>
    </w:p>
    <w:p w14:paraId="77BA832A" w14:textId="77777777" w:rsidR="007D759B" w:rsidRDefault="00000000">
      <w:pPr>
        <w:pStyle w:val="ListBullet"/>
      </w:pPr>
      <w:r>
        <w:t>Small and large values where relevant.</w:t>
      </w:r>
    </w:p>
    <w:p w14:paraId="4946D9C5" w14:textId="77777777" w:rsidR="007D759B" w:rsidRDefault="00000000">
      <w:pPr>
        <w:pStyle w:val="ListBullet"/>
      </w:pPr>
      <w:r>
        <w:t>Different combinations of arguments.</w:t>
      </w:r>
    </w:p>
    <w:p w14:paraId="3E1D299E" w14:textId="77777777" w:rsidR="007D759B" w:rsidRDefault="00000000">
      <w:r>
        <w:t>Create a small test section at the bottom of your notebook.</w:t>
      </w:r>
    </w:p>
    <w:p w14:paraId="3A07D18C" w14:textId="77777777" w:rsidR="004E31A9" w:rsidRPr="004E31A9" w:rsidRDefault="004E31A9" w:rsidP="004E31A9">
      <w:pPr>
        <w:rPr>
          <w:rStyle w:val="Code"/>
        </w:rPr>
      </w:pPr>
      <w:r w:rsidRPr="004E31A9">
        <w:rPr>
          <w:rStyle w:val="Code"/>
        </w:rPr>
        <w:t># 1. Normal Input</w:t>
      </w:r>
    </w:p>
    <w:p w14:paraId="58FECAC3" w14:textId="77777777" w:rsidR="004E31A9" w:rsidRPr="004E31A9" w:rsidRDefault="004E31A9" w:rsidP="004E31A9">
      <w:pPr>
        <w:rPr>
          <w:rStyle w:val="Code"/>
        </w:rPr>
      </w:pPr>
      <w:r w:rsidRPr="004E31A9">
        <w:rPr>
          <w:rStyle w:val="Code"/>
        </w:rPr>
        <w:t>print("Normal (Prime):", is_prime(7))</w:t>
      </w:r>
    </w:p>
    <w:p w14:paraId="6DB0D62F" w14:textId="73BAEAF3" w:rsidR="004E31A9" w:rsidRPr="004E31A9" w:rsidRDefault="004E31A9" w:rsidP="004E31A9">
      <w:pPr>
        <w:rPr>
          <w:rStyle w:val="Code"/>
        </w:rPr>
      </w:pPr>
      <w:r w:rsidRPr="004E31A9">
        <w:rPr>
          <w:rStyle w:val="Code"/>
        </w:rPr>
        <w:t>print("Normal (Grade):", calculate_grade(85))</w:t>
      </w:r>
    </w:p>
    <w:p w14:paraId="3415C4A2" w14:textId="77777777" w:rsidR="004E31A9" w:rsidRPr="004E31A9" w:rsidRDefault="004E31A9" w:rsidP="004E31A9">
      <w:pPr>
        <w:rPr>
          <w:rStyle w:val="Code"/>
        </w:rPr>
      </w:pPr>
      <w:r w:rsidRPr="004E31A9">
        <w:rPr>
          <w:rStyle w:val="Code"/>
        </w:rPr>
        <w:t># 2. Boundary Input (Testing the exact edge numbers)</w:t>
      </w:r>
    </w:p>
    <w:p w14:paraId="4225428F" w14:textId="77777777" w:rsidR="004E31A9" w:rsidRPr="004E31A9" w:rsidRDefault="004E31A9" w:rsidP="004E31A9">
      <w:pPr>
        <w:rPr>
          <w:rStyle w:val="Code"/>
        </w:rPr>
      </w:pPr>
      <w:r w:rsidRPr="004E31A9">
        <w:rPr>
          <w:rStyle w:val="Code"/>
        </w:rPr>
        <w:t>print("Boundary (Lowest Grade):", calculate_grade(0))</w:t>
      </w:r>
    </w:p>
    <w:p w14:paraId="3B299F4E" w14:textId="64D45C85" w:rsidR="004E31A9" w:rsidRPr="004E31A9" w:rsidRDefault="004E31A9" w:rsidP="004E31A9">
      <w:pPr>
        <w:rPr>
          <w:rStyle w:val="Code"/>
        </w:rPr>
      </w:pPr>
      <w:r w:rsidRPr="004E31A9">
        <w:rPr>
          <w:rStyle w:val="Code"/>
        </w:rPr>
        <w:t>print("Boundary (Highest Grade):", calculate_grade(100))</w:t>
      </w:r>
    </w:p>
    <w:p w14:paraId="46D159FD" w14:textId="77777777" w:rsidR="004E31A9" w:rsidRPr="004E31A9" w:rsidRDefault="004E31A9" w:rsidP="004E31A9">
      <w:pPr>
        <w:rPr>
          <w:rStyle w:val="Code"/>
        </w:rPr>
      </w:pPr>
      <w:r w:rsidRPr="004E31A9">
        <w:rPr>
          <w:rStyle w:val="Code"/>
        </w:rPr>
        <w:t># 3. Invalid Input (Testing numbers that shouldn't work)</w:t>
      </w:r>
    </w:p>
    <w:p w14:paraId="687612E7" w14:textId="77777777" w:rsidR="004E31A9" w:rsidRPr="004E31A9" w:rsidRDefault="004E31A9" w:rsidP="004E31A9">
      <w:pPr>
        <w:rPr>
          <w:rStyle w:val="Code"/>
        </w:rPr>
      </w:pPr>
      <w:r w:rsidRPr="004E31A9">
        <w:rPr>
          <w:rStyle w:val="Code"/>
        </w:rPr>
        <w:t>print("Invalid (Negative Grade):", calculate_grade(-10))</w:t>
      </w:r>
    </w:p>
    <w:p w14:paraId="289F7827" w14:textId="41EE380D" w:rsidR="004E31A9" w:rsidRPr="004E31A9" w:rsidRDefault="004E31A9" w:rsidP="004E31A9">
      <w:pPr>
        <w:rPr>
          <w:rStyle w:val="Code"/>
        </w:rPr>
      </w:pPr>
      <w:r w:rsidRPr="004E31A9">
        <w:rPr>
          <w:rStyle w:val="Code"/>
        </w:rPr>
        <w:t>print("Invalid (Over 100 Grade):", calculate_grade(105))</w:t>
      </w:r>
    </w:p>
    <w:p w14:paraId="08D1478A" w14:textId="77777777" w:rsidR="004E31A9" w:rsidRPr="004E31A9" w:rsidRDefault="004E31A9" w:rsidP="004E31A9">
      <w:pPr>
        <w:rPr>
          <w:rStyle w:val="Code"/>
        </w:rPr>
      </w:pPr>
      <w:r w:rsidRPr="004E31A9">
        <w:rPr>
          <w:rStyle w:val="Code"/>
        </w:rPr>
        <w:t># 4. Different Combinations (Testing default arguments)</w:t>
      </w:r>
    </w:p>
    <w:p w14:paraId="5FB224AA" w14:textId="77777777" w:rsidR="004E31A9" w:rsidRPr="004E31A9" w:rsidRDefault="004E31A9" w:rsidP="004E31A9">
      <w:pPr>
        <w:rPr>
          <w:rStyle w:val="Code"/>
        </w:rPr>
      </w:pPr>
      <w:r w:rsidRPr="004E31A9">
        <w:rPr>
          <w:rStyle w:val="Code"/>
        </w:rPr>
        <w:t xml:space="preserve">print("Combo (Default Quantity):", calculate_total(50)) </w:t>
      </w:r>
    </w:p>
    <w:p w14:paraId="2EE4E6F3" w14:textId="47BE89D7" w:rsidR="004E31A9" w:rsidRPr="004E31A9" w:rsidRDefault="004E31A9" w:rsidP="004E31A9">
      <w:pPr>
        <w:rPr>
          <w:rStyle w:val="Code"/>
        </w:rPr>
      </w:pPr>
      <w:r w:rsidRPr="004E31A9">
        <w:rPr>
          <w:rStyle w:val="Code"/>
        </w:rPr>
        <w:t xml:space="preserve">print("Combo (Custom Quantity):", calculate_total(50, 3)) </w:t>
      </w:r>
    </w:p>
    <w:p w14:paraId="1E7CC528" w14:textId="77777777" w:rsidR="004E31A9" w:rsidRPr="004E31A9" w:rsidRDefault="004E31A9" w:rsidP="004E31A9">
      <w:pPr>
        <w:rPr>
          <w:rStyle w:val="Code"/>
        </w:rPr>
      </w:pPr>
      <w:r w:rsidRPr="004E31A9">
        <w:rPr>
          <w:rStyle w:val="Code"/>
        </w:rPr>
        <w:t># 5. Small and Large Values (Testing *args flexibility)</w:t>
      </w:r>
    </w:p>
    <w:p w14:paraId="33A450F2" w14:textId="77777777" w:rsidR="004E31A9" w:rsidRPr="004E31A9" w:rsidRDefault="004E31A9" w:rsidP="004E31A9">
      <w:pPr>
        <w:rPr>
          <w:rStyle w:val="Code"/>
        </w:rPr>
      </w:pPr>
      <w:r w:rsidRPr="004E31A9">
        <w:rPr>
          <w:rStyle w:val="Code"/>
        </w:rPr>
        <w:t>print("Small (One number):", calculate_sum(5))</w:t>
      </w:r>
    </w:p>
    <w:p w14:paraId="41C21D58" w14:textId="77777777" w:rsidR="004E31A9" w:rsidRPr="004E31A9" w:rsidRDefault="004E31A9" w:rsidP="004E31A9">
      <w:pPr>
        <w:rPr>
          <w:rStyle w:val="Code"/>
        </w:rPr>
      </w:pPr>
      <w:r w:rsidRPr="004E31A9">
        <w:rPr>
          <w:rStyle w:val="Code"/>
        </w:rPr>
        <w:t>print("Large (Many numbers):", calculate_sum(1000, 2000, 3000, 4000))</w:t>
      </w:r>
    </w:p>
    <w:p w14:paraId="42814BF7" w14:textId="629BDC3B" w:rsidR="004E31A9" w:rsidRPr="004E31A9" w:rsidRDefault="004E31A9" w:rsidP="004E31A9">
      <w:pPr>
        <w:rPr>
          <w:b/>
          <w:bCs/>
        </w:rPr>
      </w:pPr>
      <w:r w:rsidRPr="004E31A9">
        <w:rPr>
          <w:b/>
          <w:bCs/>
        </w:rPr>
        <w:lastRenderedPageBreak/>
        <w:t>OUTPUT</w:t>
      </w:r>
      <w:r w:rsidRPr="004E31A9">
        <w:rPr>
          <w:b/>
          <w:bCs/>
        </w:rPr>
        <w:t>:</w:t>
      </w:r>
    </w:p>
    <w:p w14:paraId="754C1274" w14:textId="77777777" w:rsidR="004E31A9" w:rsidRPr="004E31A9" w:rsidRDefault="004E31A9" w:rsidP="004E31A9">
      <w:pPr>
        <w:rPr>
          <w:rStyle w:val="Code"/>
        </w:rPr>
      </w:pPr>
      <w:r w:rsidRPr="004E31A9">
        <w:rPr>
          <w:rStyle w:val="Code"/>
        </w:rPr>
        <w:t>Normal (Prime): True</w:t>
      </w:r>
    </w:p>
    <w:p w14:paraId="026CD02D" w14:textId="77777777" w:rsidR="004E31A9" w:rsidRPr="004E31A9" w:rsidRDefault="004E31A9" w:rsidP="004E31A9">
      <w:pPr>
        <w:rPr>
          <w:rStyle w:val="Code"/>
        </w:rPr>
      </w:pPr>
      <w:r w:rsidRPr="004E31A9">
        <w:rPr>
          <w:rStyle w:val="Code"/>
        </w:rPr>
        <w:t>Normal (Grade): B</w:t>
      </w:r>
    </w:p>
    <w:p w14:paraId="237AEE58" w14:textId="77777777" w:rsidR="004E31A9" w:rsidRPr="004E31A9" w:rsidRDefault="004E31A9" w:rsidP="004E31A9">
      <w:pPr>
        <w:rPr>
          <w:rStyle w:val="Code"/>
        </w:rPr>
      </w:pPr>
      <w:r w:rsidRPr="004E31A9">
        <w:rPr>
          <w:rStyle w:val="Code"/>
        </w:rPr>
        <w:t>Boundary (Lowest Grade): Fail</w:t>
      </w:r>
    </w:p>
    <w:p w14:paraId="3E166EF4" w14:textId="77777777" w:rsidR="004E31A9" w:rsidRPr="004E31A9" w:rsidRDefault="004E31A9" w:rsidP="004E31A9">
      <w:pPr>
        <w:rPr>
          <w:rStyle w:val="Code"/>
        </w:rPr>
      </w:pPr>
      <w:r w:rsidRPr="004E31A9">
        <w:rPr>
          <w:rStyle w:val="Code"/>
        </w:rPr>
        <w:t>Boundary (Highest Grade): A</w:t>
      </w:r>
    </w:p>
    <w:p w14:paraId="7DAB4DF8" w14:textId="77777777" w:rsidR="004E31A9" w:rsidRPr="004E31A9" w:rsidRDefault="004E31A9" w:rsidP="004E31A9">
      <w:pPr>
        <w:rPr>
          <w:rStyle w:val="Code"/>
        </w:rPr>
      </w:pPr>
      <w:r w:rsidRPr="004E31A9">
        <w:rPr>
          <w:rStyle w:val="Code"/>
        </w:rPr>
        <w:t>Invalid (Negative Grade): Invalid marks</w:t>
      </w:r>
    </w:p>
    <w:p w14:paraId="2FDB204D" w14:textId="77777777" w:rsidR="004E31A9" w:rsidRPr="004E31A9" w:rsidRDefault="004E31A9" w:rsidP="004E31A9">
      <w:pPr>
        <w:rPr>
          <w:rStyle w:val="Code"/>
        </w:rPr>
      </w:pPr>
      <w:r w:rsidRPr="004E31A9">
        <w:rPr>
          <w:rStyle w:val="Code"/>
        </w:rPr>
        <w:t>Invalid (Over 100 Grade): Invalid marks</w:t>
      </w:r>
    </w:p>
    <w:p w14:paraId="0472F188" w14:textId="77777777" w:rsidR="004E31A9" w:rsidRPr="004E31A9" w:rsidRDefault="004E31A9" w:rsidP="004E31A9">
      <w:pPr>
        <w:rPr>
          <w:rStyle w:val="Code"/>
        </w:rPr>
      </w:pPr>
      <w:r w:rsidRPr="004E31A9">
        <w:rPr>
          <w:rStyle w:val="Code"/>
        </w:rPr>
        <w:t>Combo (Default Quantity): 50</w:t>
      </w:r>
    </w:p>
    <w:p w14:paraId="48A8B3CA" w14:textId="77777777" w:rsidR="004E31A9" w:rsidRPr="004E31A9" w:rsidRDefault="004E31A9" w:rsidP="004E31A9">
      <w:pPr>
        <w:rPr>
          <w:rStyle w:val="Code"/>
        </w:rPr>
      </w:pPr>
      <w:r w:rsidRPr="004E31A9">
        <w:rPr>
          <w:rStyle w:val="Code"/>
        </w:rPr>
        <w:t>Combo (Custom Quantity): 150</w:t>
      </w:r>
    </w:p>
    <w:p w14:paraId="0B062DDE" w14:textId="77777777" w:rsidR="004E31A9" w:rsidRPr="004E31A9" w:rsidRDefault="004E31A9" w:rsidP="004E31A9">
      <w:pPr>
        <w:rPr>
          <w:rStyle w:val="Code"/>
        </w:rPr>
      </w:pPr>
      <w:r w:rsidRPr="004E31A9">
        <w:rPr>
          <w:rStyle w:val="Code"/>
        </w:rPr>
        <w:t>Small (One number): 5</w:t>
      </w:r>
    </w:p>
    <w:p w14:paraId="37FEB935" w14:textId="00974F01" w:rsidR="004E31A9" w:rsidRPr="004E31A9" w:rsidRDefault="004E31A9" w:rsidP="004E31A9">
      <w:pPr>
        <w:rPr>
          <w:rFonts w:ascii="Courier New" w:hAnsi="Courier New"/>
          <w:sz w:val="18"/>
        </w:rPr>
      </w:pPr>
      <w:r w:rsidRPr="004E31A9">
        <w:rPr>
          <w:rStyle w:val="Code"/>
        </w:rPr>
        <w:t>Large (Many numbers): 10000</w:t>
      </w:r>
    </w:p>
    <w:p w14:paraId="7FD25E13" w14:textId="77777777" w:rsidR="007D759B" w:rsidRDefault="00000000">
      <w:pPr>
        <w:pStyle w:val="Heading1"/>
      </w:pPr>
      <w:r>
        <w:t>PART M – Explain Your Code</w:t>
      </w:r>
    </w:p>
    <w:p w14:paraId="446FEA46" w14:textId="77777777" w:rsidR="007D759B" w:rsidRDefault="00000000">
      <w:pPr>
        <w:pStyle w:val="ListNumber"/>
      </w:pPr>
      <w:r>
        <w:t>Why are functions useful?</w:t>
      </w:r>
    </w:p>
    <w:p w14:paraId="29943B75" w14:textId="72A2C6B6" w:rsidR="004E31A9" w:rsidRDefault="004E31A9" w:rsidP="004E31A9">
      <w:pPr>
        <w:pStyle w:val="ListNumber"/>
        <w:numPr>
          <w:ilvl w:val="0"/>
          <w:numId w:val="0"/>
        </w:numPr>
        <w:ind w:left="360"/>
      </w:pPr>
      <w:r w:rsidRPr="004E31A9">
        <w:t>They stop you from typing the exact same code twice. You write the logic once and can reuse it anywhere.</w:t>
      </w:r>
    </w:p>
    <w:p w14:paraId="147B6483" w14:textId="77777777" w:rsidR="007D759B" w:rsidRDefault="00000000">
      <w:pPr>
        <w:pStyle w:val="ListNumber"/>
      </w:pPr>
      <w:r>
        <w:t>What is the difference between a parameter and an argument?</w:t>
      </w:r>
    </w:p>
    <w:p w14:paraId="27762FFD" w14:textId="108FECCB" w:rsidR="004E31A9" w:rsidRDefault="004E31A9" w:rsidP="004E31A9">
      <w:pPr>
        <w:pStyle w:val="ListNumber"/>
        <w:numPr>
          <w:ilvl w:val="0"/>
          <w:numId w:val="0"/>
        </w:numPr>
        <w:ind w:left="360"/>
      </w:pPr>
      <w:r w:rsidRPr="004E31A9">
        <w:t>A parameter is the empty placeholder variable when you create the function. An argument is the real data you pass in when you actually run it.</w:t>
      </w:r>
    </w:p>
    <w:p w14:paraId="5CCBAA57" w14:textId="77777777" w:rsidR="007D759B" w:rsidRDefault="00000000">
      <w:pPr>
        <w:pStyle w:val="ListNumber"/>
      </w:pPr>
      <w:r>
        <w:t>What is the difference between print and return?</w:t>
      </w:r>
    </w:p>
    <w:p w14:paraId="54892F7A" w14:textId="7324B29D" w:rsidR="004E31A9" w:rsidRDefault="004E31A9" w:rsidP="004E31A9">
      <w:pPr>
        <w:pStyle w:val="ListNumber"/>
        <w:numPr>
          <w:ilvl w:val="0"/>
          <w:numId w:val="0"/>
        </w:numPr>
        <w:ind w:left="360"/>
      </w:pPr>
      <w:r w:rsidRPr="004E31A9">
        <w:t>print just displays the result on the screen for the user to see. return hands the result back to the code so the computer can use it in the next step.</w:t>
      </w:r>
    </w:p>
    <w:p w14:paraId="0C52A0A7" w14:textId="77777777" w:rsidR="007D759B" w:rsidRDefault="00000000">
      <w:pPr>
        <w:pStyle w:val="ListNumber"/>
      </w:pPr>
      <w:r>
        <w:t>Why use a default argument?</w:t>
      </w:r>
    </w:p>
    <w:p w14:paraId="4794F118" w14:textId="1D81A1C1" w:rsidR="004E31A9" w:rsidRDefault="004E31A9" w:rsidP="004E31A9">
      <w:pPr>
        <w:pStyle w:val="ListNumber"/>
        <w:numPr>
          <w:ilvl w:val="0"/>
          <w:numId w:val="0"/>
        </w:numPr>
        <w:ind w:left="360"/>
      </w:pPr>
      <w:r w:rsidRPr="004E31A9">
        <w:t>It saves time. It automatically fills in a standard value (like quantity=1) if the user doesn't provide one.</w:t>
      </w:r>
    </w:p>
    <w:p w14:paraId="58E9E05D" w14:textId="77777777" w:rsidR="007D759B" w:rsidRDefault="00000000">
      <w:pPr>
        <w:pStyle w:val="ListNumber"/>
      </w:pPr>
      <w:r>
        <w:t>What does *args allow you to do?</w:t>
      </w:r>
    </w:p>
    <w:p w14:paraId="28A69304" w14:textId="15D77A12" w:rsidR="004E31A9" w:rsidRDefault="004E31A9" w:rsidP="004E31A9">
      <w:pPr>
        <w:pStyle w:val="ListNumber"/>
        <w:numPr>
          <w:ilvl w:val="0"/>
          <w:numId w:val="0"/>
        </w:numPr>
        <w:ind w:left="360"/>
      </w:pPr>
      <w:r w:rsidRPr="004E31A9">
        <w:t>It lets your function accept as many regular arguments as you want (like a list of numbers) without causing an error.</w:t>
      </w:r>
    </w:p>
    <w:p w14:paraId="1F512462" w14:textId="77777777" w:rsidR="007D759B" w:rsidRDefault="00000000">
      <w:pPr>
        <w:pStyle w:val="ListNumber"/>
      </w:pPr>
      <w:r>
        <w:t>What does **kwargs allow you to do?</w:t>
      </w:r>
    </w:p>
    <w:p w14:paraId="31E87B42" w14:textId="1DA1582C" w:rsidR="004E31A9" w:rsidRDefault="004E31A9" w:rsidP="004E31A9">
      <w:pPr>
        <w:pStyle w:val="ListNumber"/>
        <w:numPr>
          <w:ilvl w:val="0"/>
          <w:numId w:val="0"/>
        </w:numPr>
        <w:ind w:left="360"/>
      </w:pPr>
      <w:r w:rsidRPr="004E31A9">
        <w:t>It lets your function accept as many labeled arguments as you want (like name="Lasya", age=21) without causing an error.</w:t>
      </w:r>
    </w:p>
    <w:p w14:paraId="06ED79DA" w14:textId="77777777" w:rsidR="007D759B" w:rsidRDefault="00000000">
      <w:pPr>
        <w:pStyle w:val="ListNumber"/>
      </w:pPr>
      <w:r>
        <w:t>Why is refactoring useful?</w:t>
      </w:r>
    </w:p>
    <w:p w14:paraId="4C72C03F" w14:textId="2F2C691F" w:rsidR="004E31A9" w:rsidRDefault="004E31A9" w:rsidP="004E31A9">
      <w:pPr>
        <w:pStyle w:val="ListNumber"/>
        <w:numPr>
          <w:ilvl w:val="0"/>
          <w:numId w:val="0"/>
        </w:numPr>
        <w:ind w:left="360"/>
      </w:pPr>
      <w:r w:rsidRPr="004E31A9">
        <w:t>It cleans up messy, repeated code and turns it into neat, reusable blocks that other programs can easily import and use.</w:t>
      </w:r>
    </w:p>
    <w:p w14:paraId="5F686727" w14:textId="77777777" w:rsidR="007D759B" w:rsidRDefault="00000000">
      <w:pPr>
        <w:pStyle w:val="ListNumber"/>
      </w:pPr>
      <w:r>
        <w:t>Which Day 5 program became easier to reuse after conversion?</w:t>
      </w:r>
    </w:p>
    <w:p w14:paraId="4F41D03C" w14:textId="3D7B2A6C" w:rsidR="004E31A9" w:rsidRDefault="004E31A9" w:rsidP="004E31A9">
      <w:pPr>
        <w:pStyle w:val="ListNumber"/>
        <w:numPr>
          <w:ilvl w:val="0"/>
          <w:numId w:val="0"/>
        </w:numPr>
        <w:ind w:left="360"/>
      </w:pPr>
      <w:r w:rsidRPr="004E31A9">
        <w:t>The Prime Number checker. Now, instead of writing a whole loop every time, I can just type is_prime(7) and get the answer instantly.</w:t>
      </w:r>
    </w:p>
    <w:p w14:paraId="434A1D88" w14:textId="77777777" w:rsidR="007D759B" w:rsidRDefault="00000000">
      <w:pPr>
        <w:pStyle w:val="ListNumber"/>
      </w:pPr>
      <w:r>
        <w:t>Which function was hardest to design?</w:t>
      </w:r>
    </w:p>
    <w:p w14:paraId="749FD96F" w14:textId="124E3871" w:rsidR="004E31A9" w:rsidRDefault="004E31A9" w:rsidP="004E31A9">
      <w:pPr>
        <w:pStyle w:val="ListNumber"/>
        <w:numPr>
          <w:ilvl w:val="0"/>
          <w:numId w:val="0"/>
        </w:numPr>
        <w:ind w:left="360"/>
      </w:pPr>
      <w:r w:rsidRPr="004E31A9">
        <w:t>The Statistics Utility. It was a bit tricky to figure out how to calculate and return the minimum, maximum, and average all at the exact same time.</w:t>
      </w:r>
    </w:p>
    <w:p w14:paraId="0D5BC67F" w14:textId="77777777" w:rsidR="007D759B" w:rsidRDefault="00000000">
      <w:pPr>
        <w:pStyle w:val="ListNumber"/>
      </w:pPr>
      <w:r>
        <w:t>What bug did you face and how did you improve your solution?</w:t>
      </w:r>
    </w:p>
    <w:p w14:paraId="60106257" w14:textId="72304B38" w:rsidR="004E31A9" w:rsidRDefault="004E31A9" w:rsidP="004E31A9">
      <w:pPr>
        <w:pStyle w:val="ListNumber"/>
        <w:numPr>
          <w:ilvl w:val="0"/>
          <w:numId w:val="0"/>
        </w:numPr>
        <w:ind w:left="360"/>
      </w:pPr>
      <w:r w:rsidRPr="004E31A9">
        <w:t>I accidentally used print instead of return in my math functions, which made my answer equal None. I fixed it by making sure every function handed the math back using the return keyword.</w:t>
      </w:r>
    </w:p>
    <w:p w14:paraId="14DAB2AF" w14:textId="77777777" w:rsidR="007D759B" w:rsidRDefault="00000000">
      <w:pPr>
        <w:pStyle w:val="Heading1"/>
      </w:pPr>
      <w:r>
        <w:lastRenderedPageBreak/>
        <w:t>PART N – STUDENT DELIVERABLE – WHAT YOU MUST SUBMIT</w:t>
      </w:r>
    </w:p>
    <w:p w14:paraId="25058E0F" w14:textId="77777777" w:rsidR="007D759B" w:rsidRDefault="00000000">
      <w:r>
        <w:rPr>
          <w:b/>
        </w:rPr>
        <w:t>Submit TWO files.</w:t>
      </w:r>
      <w:r>
        <w:t xml:space="preserve"> One notebook for your learning/practice and one Python module for your final reusable functions.</w:t>
      </w:r>
    </w:p>
    <w:p w14:paraId="6127AEE9" w14:textId="77777777" w:rsidR="007D759B" w:rsidRDefault="00000000">
      <w:pPr>
        <w:ind w:left="360"/>
      </w:pPr>
      <w:r>
        <w:rPr>
          <w:rFonts w:ascii="Courier New" w:hAnsi="Courier New"/>
          <w:sz w:val="18"/>
        </w:rPr>
        <w:t>Day_06_Function_Practice_YourName.ipynb</w:t>
      </w:r>
    </w:p>
    <w:p w14:paraId="4A6E1C33" w14:textId="77777777" w:rsidR="007D759B" w:rsidRDefault="00000000">
      <w:pPr>
        <w:ind w:left="360"/>
      </w:pPr>
      <w:r>
        <w:rPr>
          <w:rFonts w:ascii="Courier New" w:hAnsi="Courier New"/>
          <w:sz w:val="18"/>
        </w:rPr>
        <w:t>day_06_utility_module.py</w:t>
      </w:r>
    </w:p>
    <w:p w14:paraId="7D3CBE85" w14:textId="77777777" w:rsidR="007D759B" w:rsidRDefault="00000000">
      <w:r>
        <w:t>The notebook must contain:</w:t>
      </w:r>
    </w:p>
    <w:p w14:paraId="1E65E709" w14:textId="77777777" w:rsidR="007D759B" w:rsidRDefault="00000000">
      <w:pPr>
        <w:pStyle w:val="ListNumber"/>
      </w:pPr>
      <w:r>
        <w:t>Your own explanations of functions, parameters and return values.</w:t>
      </w:r>
    </w:p>
    <w:p w14:paraId="465CFB57" w14:textId="77777777" w:rsidR="007D759B" w:rsidRDefault="00000000">
      <w:pPr>
        <w:pStyle w:val="ListNumber"/>
      </w:pPr>
      <w:r>
        <w:t>Default argument practice.</w:t>
      </w:r>
    </w:p>
    <w:p w14:paraId="782325D9" w14:textId="77777777" w:rsidR="007D759B" w:rsidRDefault="00000000">
      <w:pPr>
        <w:pStyle w:val="ListNumber"/>
      </w:pPr>
      <w:r>
        <w:t>*args practice.</w:t>
      </w:r>
    </w:p>
    <w:p w14:paraId="776FEF96" w14:textId="77777777" w:rsidR="007D759B" w:rsidRDefault="00000000">
      <w:pPr>
        <w:pStyle w:val="ListNumber"/>
      </w:pPr>
      <w:r>
        <w:t>**kwargs practice.</w:t>
      </w:r>
    </w:p>
    <w:p w14:paraId="1C475424" w14:textId="77777777" w:rsidR="007D759B" w:rsidRDefault="00000000">
      <w:pPr>
        <w:pStyle w:val="ListNumber"/>
      </w:pPr>
      <w:r>
        <w:t>Output-prediction exercises.</w:t>
      </w:r>
    </w:p>
    <w:p w14:paraId="7773AC49" w14:textId="77777777" w:rsidR="007D759B" w:rsidRDefault="00000000">
      <w:pPr>
        <w:pStyle w:val="ListNumber"/>
      </w:pPr>
      <w:r>
        <w:t>Debugging exercises and corrected solutions.</w:t>
      </w:r>
    </w:p>
    <w:p w14:paraId="2BA56A1A" w14:textId="77777777" w:rsidR="007D759B" w:rsidRDefault="00000000">
      <w:pPr>
        <w:pStyle w:val="ListNumber"/>
      </w:pPr>
      <w:r>
        <w:t>Solutions to the 10 function practice problems.</w:t>
      </w:r>
    </w:p>
    <w:p w14:paraId="03E42B69" w14:textId="77777777" w:rsidR="007D759B" w:rsidRDefault="00000000">
      <w:pPr>
        <w:pStyle w:val="ListNumber"/>
      </w:pPr>
      <w:r>
        <w:t>Refactoring notes for Day 5 programs.</w:t>
      </w:r>
    </w:p>
    <w:p w14:paraId="636204F4" w14:textId="77777777" w:rsidR="007D759B" w:rsidRDefault="00000000">
      <w:pPr>
        <w:pStyle w:val="ListNumber"/>
      </w:pPr>
      <w:r>
        <w:t>Testing of your utility functions.</w:t>
      </w:r>
    </w:p>
    <w:p w14:paraId="4264EC1E" w14:textId="77777777" w:rsidR="007D759B" w:rsidRDefault="00000000">
      <w:pPr>
        <w:pStyle w:val="ListNumber"/>
      </w:pPr>
      <w:r>
        <w:t>Final reflection.</w:t>
      </w:r>
    </w:p>
    <w:p w14:paraId="34C30ED2" w14:textId="77777777" w:rsidR="007D759B" w:rsidRDefault="00000000">
      <w:r>
        <w:t>The Python utility module must contain:</w:t>
      </w:r>
    </w:p>
    <w:p w14:paraId="3A1C528D" w14:textId="77777777" w:rsidR="007D759B" w:rsidRDefault="00000000">
      <w:pPr>
        <w:pStyle w:val="ListNumber"/>
      </w:pPr>
      <w:r>
        <w:t>At least 10 reusable functions.</w:t>
      </w:r>
    </w:p>
    <w:p w14:paraId="6B97B0E7" w14:textId="77777777" w:rsidR="007D759B" w:rsidRDefault="00000000">
      <w:pPr>
        <w:pStyle w:val="ListNumber"/>
      </w:pPr>
      <w:r>
        <w:t>Normal parameters and return values.</w:t>
      </w:r>
    </w:p>
    <w:p w14:paraId="356A8B46" w14:textId="77777777" w:rsidR="007D759B" w:rsidRDefault="00000000">
      <w:pPr>
        <w:pStyle w:val="ListNumber"/>
      </w:pPr>
      <w:r>
        <w:t>At least 2 default-argument functions.</w:t>
      </w:r>
    </w:p>
    <w:p w14:paraId="536DD1EC" w14:textId="77777777" w:rsidR="007D759B" w:rsidRDefault="00000000">
      <w:pPr>
        <w:pStyle w:val="ListNumber"/>
      </w:pPr>
      <w:r>
        <w:t>At least 1 *args function.</w:t>
      </w:r>
    </w:p>
    <w:p w14:paraId="371B2E3D" w14:textId="77777777" w:rsidR="007D759B" w:rsidRDefault="00000000">
      <w:pPr>
        <w:pStyle w:val="ListNumber"/>
      </w:pPr>
      <w:r>
        <w:t>At least 1 **kwargs function.</w:t>
      </w:r>
    </w:p>
    <w:p w14:paraId="28C9BC65" w14:textId="77777777" w:rsidR="007D759B" w:rsidRDefault="00000000">
      <w:pPr>
        <w:pStyle w:val="ListNumber"/>
      </w:pPr>
      <w:r>
        <w:t>At least 3 functions refactored from Day 5 programs.</w:t>
      </w:r>
    </w:p>
    <w:p w14:paraId="5E4D2730" w14:textId="77777777" w:rsidR="007D759B" w:rsidRDefault="00000000">
      <w:pPr>
        <w:pStyle w:val="ListNumber"/>
      </w:pPr>
      <w:r>
        <w:t>Meaningful names and readable code.</w:t>
      </w:r>
    </w:p>
    <w:p w14:paraId="50E534A1" w14:textId="77777777" w:rsidR="007D759B" w:rsidRDefault="00000000">
      <w:pPr>
        <w:pStyle w:val="Heading1"/>
      </w:pPr>
      <w:r>
        <w:t>You DO NOT Need to Submit</w:t>
      </w:r>
    </w:p>
    <w:p w14:paraId="0420D650" w14:textId="77777777" w:rsidR="007D759B" w:rsidRDefault="00000000">
      <w:pPr>
        <w:pStyle w:val="ListBullet"/>
      </w:pPr>
      <w:r>
        <w:t>A separate file for every function.</w:t>
      </w:r>
    </w:p>
    <w:p w14:paraId="7ACA7C06" w14:textId="77777777" w:rsidR="007D759B" w:rsidRDefault="00000000">
      <w:pPr>
        <w:pStyle w:val="ListBullet"/>
      </w:pPr>
      <w:r>
        <w:t>A separate file for every practice problem.</w:t>
      </w:r>
    </w:p>
    <w:p w14:paraId="4504DE87" w14:textId="77777777" w:rsidR="007D759B" w:rsidRDefault="00000000">
      <w:pPr>
        <w:pStyle w:val="ListBullet"/>
      </w:pPr>
      <w:r>
        <w:t>Screenshots of every output.</w:t>
      </w:r>
    </w:p>
    <w:p w14:paraId="66D9ADB1" w14:textId="77777777" w:rsidR="007D759B" w:rsidRDefault="00000000">
      <w:pPr>
        <w:pStyle w:val="ListBullet"/>
      </w:pPr>
      <w:r>
        <w:t>A separate Word/PDF document.</w:t>
      </w:r>
    </w:p>
    <w:p w14:paraId="47E95889" w14:textId="77777777" w:rsidR="007D759B" w:rsidRDefault="00000000">
      <w:pPr>
        <w:pStyle w:val="Heading1"/>
      </w:pPr>
      <w:r>
        <w:t>Submission Checklist</w:t>
      </w:r>
    </w:p>
    <w:p w14:paraId="5DF65590" w14:textId="128C6ACE" w:rsidR="007D759B" w:rsidRDefault="004E31A9">
      <w:pPr>
        <w:pStyle w:val="ListBullet"/>
      </w:pPr>
      <w:r w:rsidRPr="004E31A9">
        <w:rPr>
          <w:rFonts w:ascii="Segoe UI Symbol" w:hAnsi="Segoe UI Symbol" w:cs="Segoe UI Symbol"/>
        </w:rPr>
        <w:t>☑</w:t>
      </w:r>
      <w:r w:rsidR="00000000">
        <w:t xml:space="preserve"> Functions explained in my own words.</w:t>
      </w:r>
    </w:p>
    <w:p w14:paraId="4E3D4E54" w14:textId="0AC0F777" w:rsidR="007D759B" w:rsidRDefault="004E31A9">
      <w:pPr>
        <w:pStyle w:val="ListBullet"/>
      </w:pPr>
      <w:r w:rsidRPr="004E31A9">
        <w:rPr>
          <w:rFonts w:ascii="Segoe UI Symbol" w:hAnsi="Segoe UI Symbol" w:cs="Segoe UI Symbol"/>
        </w:rPr>
        <w:t>☑</w:t>
      </w:r>
      <w:r w:rsidR="00000000">
        <w:t xml:space="preserve"> Parameters and arguments practiced.</w:t>
      </w:r>
    </w:p>
    <w:p w14:paraId="20F2BE44" w14:textId="0B8856F7" w:rsidR="007D759B" w:rsidRDefault="004E31A9">
      <w:pPr>
        <w:pStyle w:val="ListBullet"/>
      </w:pPr>
      <w:r w:rsidRPr="004E31A9">
        <w:rPr>
          <w:rFonts w:ascii="Segoe UI Symbol" w:hAnsi="Segoe UI Symbol" w:cs="Segoe UI Symbol"/>
        </w:rPr>
        <w:t>☑</w:t>
      </w:r>
      <w:r w:rsidR="00000000">
        <w:t xml:space="preserve"> Return values practiced.</w:t>
      </w:r>
    </w:p>
    <w:p w14:paraId="1B79F0B3" w14:textId="4B3C4541" w:rsidR="007D759B" w:rsidRDefault="004E31A9">
      <w:pPr>
        <w:pStyle w:val="ListBullet"/>
      </w:pPr>
      <w:r w:rsidRPr="004E31A9">
        <w:rPr>
          <w:rFonts w:ascii="Segoe UI Symbol" w:hAnsi="Segoe UI Symbol" w:cs="Segoe UI Symbol"/>
        </w:rPr>
        <w:t>☑</w:t>
      </w:r>
      <w:r w:rsidR="00000000">
        <w:t xml:space="preserve"> Default arguments practiced.</w:t>
      </w:r>
    </w:p>
    <w:p w14:paraId="3013CD22" w14:textId="3D530175" w:rsidR="007D759B" w:rsidRDefault="004E31A9">
      <w:pPr>
        <w:pStyle w:val="ListBullet"/>
      </w:pPr>
      <w:r w:rsidRPr="004E31A9">
        <w:rPr>
          <w:rFonts w:ascii="Segoe UI Symbol" w:hAnsi="Segoe UI Symbol" w:cs="Segoe UI Symbol"/>
        </w:rPr>
        <w:t>☑</w:t>
      </w:r>
      <w:r w:rsidR="00000000">
        <w:t xml:space="preserve"> *args practiced.</w:t>
      </w:r>
    </w:p>
    <w:p w14:paraId="02B15D7C" w14:textId="6FA50D9F" w:rsidR="007D759B" w:rsidRDefault="004E31A9">
      <w:pPr>
        <w:pStyle w:val="ListBullet"/>
      </w:pPr>
      <w:r w:rsidRPr="004E31A9">
        <w:rPr>
          <w:rFonts w:ascii="Segoe UI Symbol" w:hAnsi="Segoe UI Symbol" w:cs="Segoe UI Symbol"/>
        </w:rPr>
        <w:t>☑</w:t>
      </w:r>
      <w:r w:rsidR="00000000">
        <w:t xml:space="preserve"> **kwargs practiced.</w:t>
      </w:r>
    </w:p>
    <w:p w14:paraId="695C0023" w14:textId="653B3D09" w:rsidR="007D759B" w:rsidRDefault="004E31A9">
      <w:pPr>
        <w:pStyle w:val="ListBullet"/>
      </w:pPr>
      <w:r w:rsidRPr="004E31A9">
        <w:rPr>
          <w:rFonts w:ascii="Segoe UI Symbol" w:hAnsi="Segoe UI Symbol" w:cs="Segoe UI Symbol"/>
        </w:rPr>
        <w:t>☑</w:t>
      </w:r>
      <w:r w:rsidR="00000000">
        <w:t xml:space="preserve"> Debugging completed.</w:t>
      </w:r>
    </w:p>
    <w:p w14:paraId="097E315C" w14:textId="180C49FE" w:rsidR="007D759B" w:rsidRDefault="004E31A9">
      <w:pPr>
        <w:pStyle w:val="ListBullet"/>
      </w:pPr>
      <w:r w:rsidRPr="004E31A9">
        <w:rPr>
          <w:rFonts w:ascii="Segoe UI Symbol" w:hAnsi="Segoe UI Symbol" w:cs="Segoe UI Symbol"/>
        </w:rPr>
        <w:t>☑</w:t>
      </w:r>
      <w:r w:rsidR="00000000">
        <w:t xml:space="preserve"> 10 function problems completed.</w:t>
      </w:r>
    </w:p>
    <w:p w14:paraId="49385D74" w14:textId="701D0F5D" w:rsidR="007D759B" w:rsidRDefault="004E31A9">
      <w:pPr>
        <w:pStyle w:val="ListBullet"/>
      </w:pPr>
      <w:r w:rsidRPr="004E31A9">
        <w:rPr>
          <w:rFonts w:ascii="Segoe UI Symbol" w:hAnsi="Segoe UI Symbol" w:cs="Segoe UI Symbol"/>
        </w:rPr>
        <w:t>☑</w:t>
      </w:r>
      <w:r w:rsidR="00000000">
        <w:t xml:space="preserve"> Previous loop programs refactored.</w:t>
      </w:r>
    </w:p>
    <w:p w14:paraId="12660C7A" w14:textId="75A58EF6" w:rsidR="007D759B" w:rsidRDefault="004E31A9">
      <w:pPr>
        <w:pStyle w:val="ListBullet"/>
      </w:pPr>
      <w:r w:rsidRPr="004E31A9">
        <w:rPr>
          <w:rFonts w:ascii="Segoe UI Symbol" w:hAnsi="Segoe UI Symbol" w:cs="Segoe UI Symbol"/>
        </w:rPr>
        <w:t>☑</w:t>
      </w:r>
      <w:r w:rsidR="00000000">
        <w:t xml:space="preserve"> Utility module contains at least 10 functions.</w:t>
      </w:r>
    </w:p>
    <w:p w14:paraId="6FF955EC" w14:textId="2C258BCF" w:rsidR="007D759B" w:rsidRDefault="004E31A9">
      <w:pPr>
        <w:pStyle w:val="ListBullet"/>
      </w:pPr>
      <w:r w:rsidRPr="004E31A9">
        <w:rPr>
          <w:rFonts w:ascii="Segoe UI Symbol" w:hAnsi="Segoe UI Symbol" w:cs="Segoe UI Symbol"/>
        </w:rPr>
        <w:t>☑</w:t>
      </w:r>
      <w:r w:rsidR="00000000">
        <w:t xml:space="preserve"> Utility module contains default args.</w:t>
      </w:r>
    </w:p>
    <w:p w14:paraId="4B622204" w14:textId="760F1FF4" w:rsidR="007D759B" w:rsidRDefault="004E31A9">
      <w:pPr>
        <w:pStyle w:val="ListBullet"/>
      </w:pPr>
      <w:r w:rsidRPr="004E31A9">
        <w:rPr>
          <w:rFonts w:ascii="Segoe UI Symbol" w:hAnsi="Segoe UI Symbol" w:cs="Segoe UI Symbol"/>
        </w:rPr>
        <w:t>☑</w:t>
      </w:r>
      <w:r w:rsidR="00000000">
        <w:t xml:space="preserve"> Utility module contains *args.</w:t>
      </w:r>
    </w:p>
    <w:p w14:paraId="0EBFC0DB" w14:textId="3D166FFF" w:rsidR="007D759B" w:rsidRDefault="004E31A9">
      <w:pPr>
        <w:pStyle w:val="ListBullet"/>
      </w:pPr>
      <w:r w:rsidRPr="004E31A9">
        <w:rPr>
          <w:rFonts w:ascii="Segoe UI Symbol" w:hAnsi="Segoe UI Symbol" w:cs="Segoe UI Symbol"/>
        </w:rPr>
        <w:lastRenderedPageBreak/>
        <w:t>☑</w:t>
      </w:r>
      <w:r w:rsidR="00000000">
        <w:t xml:space="preserve"> Utility module contains **kwargs.</w:t>
      </w:r>
    </w:p>
    <w:p w14:paraId="6D565D62" w14:textId="6D015303" w:rsidR="007D759B" w:rsidRDefault="004E31A9">
      <w:pPr>
        <w:pStyle w:val="ListBullet"/>
      </w:pPr>
      <w:r w:rsidRPr="004E31A9">
        <w:rPr>
          <w:rFonts w:ascii="Segoe UI Symbol" w:hAnsi="Segoe UI Symbol" w:cs="Segoe UI Symbol"/>
        </w:rPr>
        <w:t>☑</w:t>
      </w:r>
      <w:r w:rsidR="00000000">
        <w:t xml:space="preserve"> Functions tested.</w:t>
      </w:r>
    </w:p>
    <w:p w14:paraId="254971EA" w14:textId="5E187CD6" w:rsidR="007D759B" w:rsidRDefault="004E31A9">
      <w:pPr>
        <w:pStyle w:val="ListBullet"/>
      </w:pPr>
      <w:r w:rsidRPr="004E31A9">
        <w:rPr>
          <w:rFonts w:ascii="Segoe UI Symbol" w:hAnsi="Segoe UI Symbol" w:cs="Segoe UI Symbol"/>
        </w:rPr>
        <w:t>☑</w:t>
      </w:r>
      <w:r w:rsidR="00000000">
        <w:t xml:space="preserve"> Both files are ready to submit.</w:t>
      </w:r>
    </w:p>
    <w:p w14:paraId="0DA3D47C" w14:textId="77777777" w:rsidR="007D759B" w:rsidRDefault="00000000">
      <w:pPr>
        <w:pStyle w:val="Heading1"/>
      </w:pPr>
      <w:r>
        <w:t>Suggested Evaluation</w:t>
      </w:r>
    </w:p>
    <w:tbl>
      <w:tblPr>
        <w:tblStyle w:val="TableGrid"/>
        <w:tblW w:w="0" w:type="auto"/>
        <w:tblLook w:val="04A0" w:firstRow="1" w:lastRow="0" w:firstColumn="1" w:lastColumn="0" w:noHBand="0" w:noVBand="1"/>
      </w:tblPr>
      <w:tblGrid>
        <w:gridCol w:w="5112"/>
        <w:gridCol w:w="5112"/>
      </w:tblGrid>
      <w:tr w:rsidR="007D759B" w14:paraId="1329BB23" w14:textId="77777777">
        <w:tc>
          <w:tcPr>
            <w:tcW w:w="5112" w:type="dxa"/>
          </w:tcPr>
          <w:p w14:paraId="611B4E8B" w14:textId="77777777" w:rsidR="007D759B" w:rsidRDefault="00000000">
            <w:r>
              <w:t>Area</w:t>
            </w:r>
          </w:p>
        </w:tc>
        <w:tc>
          <w:tcPr>
            <w:tcW w:w="5112" w:type="dxa"/>
          </w:tcPr>
          <w:p w14:paraId="6FA11EDB" w14:textId="77777777" w:rsidR="007D759B" w:rsidRDefault="00000000">
            <w:r>
              <w:t>Weight</w:t>
            </w:r>
          </w:p>
        </w:tc>
      </w:tr>
      <w:tr w:rsidR="007D759B" w14:paraId="7BB14388" w14:textId="77777777">
        <w:tc>
          <w:tcPr>
            <w:tcW w:w="5112" w:type="dxa"/>
          </w:tcPr>
          <w:p w14:paraId="42FCDFB1" w14:textId="77777777" w:rsidR="007D759B" w:rsidRDefault="00000000">
            <w:r>
              <w:t>Concept understanding + explanation</w:t>
            </w:r>
          </w:p>
        </w:tc>
        <w:tc>
          <w:tcPr>
            <w:tcW w:w="5112" w:type="dxa"/>
          </w:tcPr>
          <w:p w14:paraId="7A1E690E" w14:textId="77777777" w:rsidR="007D759B" w:rsidRDefault="00000000">
            <w:r>
              <w:t>15%</w:t>
            </w:r>
          </w:p>
        </w:tc>
      </w:tr>
      <w:tr w:rsidR="007D759B" w14:paraId="5D727B00" w14:textId="77777777">
        <w:tc>
          <w:tcPr>
            <w:tcW w:w="5112" w:type="dxa"/>
          </w:tcPr>
          <w:p w14:paraId="5A78A593" w14:textId="77777777" w:rsidR="007D759B" w:rsidRDefault="00000000">
            <w:r>
              <w:t>10 Function Problems</w:t>
            </w:r>
          </w:p>
        </w:tc>
        <w:tc>
          <w:tcPr>
            <w:tcW w:w="5112" w:type="dxa"/>
          </w:tcPr>
          <w:p w14:paraId="6174EB44" w14:textId="77777777" w:rsidR="007D759B" w:rsidRDefault="00000000">
            <w:r>
              <w:t>25%</w:t>
            </w:r>
          </w:p>
        </w:tc>
      </w:tr>
      <w:tr w:rsidR="007D759B" w14:paraId="0DE3E290" w14:textId="77777777">
        <w:tc>
          <w:tcPr>
            <w:tcW w:w="5112" w:type="dxa"/>
          </w:tcPr>
          <w:p w14:paraId="0BE58D0A" w14:textId="77777777" w:rsidR="007D759B" w:rsidRDefault="00000000">
            <w:r>
              <w:t>Refactoring Day 5 Programs</w:t>
            </w:r>
          </w:p>
        </w:tc>
        <w:tc>
          <w:tcPr>
            <w:tcW w:w="5112" w:type="dxa"/>
          </w:tcPr>
          <w:p w14:paraId="00606A8A" w14:textId="77777777" w:rsidR="007D759B" w:rsidRDefault="00000000">
            <w:r>
              <w:t>20%</w:t>
            </w:r>
          </w:p>
        </w:tc>
      </w:tr>
      <w:tr w:rsidR="007D759B" w14:paraId="63015A07" w14:textId="77777777">
        <w:tc>
          <w:tcPr>
            <w:tcW w:w="5112" w:type="dxa"/>
          </w:tcPr>
          <w:p w14:paraId="7A776B27" w14:textId="77777777" w:rsidR="007D759B" w:rsidRDefault="00000000">
            <w:r>
              <w:t>Utility Module</w:t>
            </w:r>
          </w:p>
        </w:tc>
        <w:tc>
          <w:tcPr>
            <w:tcW w:w="5112" w:type="dxa"/>
          </w:tcPr>
          <w:p w14:paraId="5256B241" w14:textId="77777777" w:rsidR="007D759B" w:rsidRDefault="00000000">
            <w:r>
              <w:t>25%</w:t>
            </w:r>
          </w:p>
        </w:tc>
      </w:tr>
      <w:tr w:rsidR="007D759B" w14:paraId="5CB8E55F" w14:textId="77777777">
        <w:tc>
          <w:tcPr>
            <w:tcW w:w="5112" w:type="dxa"/>
          </w:tcPr>
          <w:p w14:paraId="45E7A665" w14:textId="77777777" w:rsidR="007D759B" w:rsidRDefault="00000000">
            <w:r>
              <w:t>Testing + Debugging</w:t>
            </w:r>
          </w:p>
        </w:tc>
        <w:tc>
          <w:tcPr>
            <w:tcW w:w="5112" w:type="dxa"/>
          </w:tcPr>
          <w:p w14:paraId="62E74116" w14:textId="77777777" w:rsidR="007D759B" w:rsidRDefault="00000000">
            <w:r>
              <w:t>10%</w:t>
            </w:r>
          </w:p>
        </w:tc>
      </w:tr>
      <w:tr w:rsidR="007D759B" w14:paraId="7FFADF3B" w14:textId="77777777">
        <w:tc>
          <w:tcPr>
            <w:tcW w:w="5112" w:type="dxa"/>
          </w:tcPr>
          <w:p w14:paraId="3C445B6F" w14:textId="77777777" w:rsidR="007D759B" w:rsidRDefault="00000000">
            <w:r>
              <w:t>Code Quality + Reflection</w:t>
            </w:r>
          </w:p>
        </w:tc>
        <w:tc>
          <w:tcPr>
            <w:tcW w:w="5112" w:type="dxa"/>
          </w:tcPr>
          <w:p w14:paraId="257476B6" w14:textId="77777777" w:rsidR="007D759B" w:rsidRDefault="00000000">
            <w:r>
              <w:t>5%</w:t>
            </w:r>
          </w:p>
        </w:tc>
      </w:tr>
    </w:tbl>
    <w:p w14:paraId="5652E6B3" w14:textId="77777777" w:rsidR="007D759B" w:rsidRDefault="00000000">
      <w:pPr>
        <w:jc w:val="center"/>
      </w:pPr>
      <w:r>
        <w:rPr>
          <w:b/>
          <w:sz w:val="26"/>
        </w:rPr>
        <w:t>DAY 6 PRINCIPLE</w:t>
      </w:r>
    </w:p>
    <w:p w14:paraId="45693C11" w14:textId="77777777" w:rsidR="007D759B" w:rsidRDefault="00000000">
      <w:pPr>
        <w:jc w:val="center"/>
      </w:pPr>
      <w:r>
        <w:rPr>
          <w:i/>
        </w:rPr>
        <w:t>Don't write the same logic again and again. Write it once, make it reusable, and call it whenever you need it.</w:t>
      </w:r>
    </w:p>
    <w:sectPr w:rsidR="007D759B"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498639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F08F3F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83683"/>
    <w:multiLevelType w:val="hybridMultilevel"/>
    <w:tmpl w:val="1FC40C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B3B7FE3"/>
    <w:multiLevelType w:val="hybridMultilevel"/>
    <w:tmpl w:val="0B24E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B75362A"/>
    <w:multiLevelType w:val="hybridMultilevel"/>
    <w:tmpl w:val="41F60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D396B19"/>
    <w:multiLevelType w:val="hybridMultilevel"/>
    <w:tmpl w:val="F1F292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E936203"/>
    <w:multiLevelType w:val="multilevel"/>
    <w:tmpl w:val="BA9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94FFC"/>
    <w:multiLevelType w:val="hybridMultilevel"/>
    <w:tmpl w:val="87180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39612DE"/>
    <w:multiLevelType w:val="multilevel"/>
    <w:tmpl w:val="1B5C0C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77216F9"/>
    <w:multiLevelType w:val="hybridMultilevel"/>
    <w:tmpl w:val="E27437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E445632"/>
    <w:multiLevelType w:val="multilevel"/>
    <w:tmpl w:val="E9D2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36EA0"/>
    <w:multiLevelType w:val="hybridMultilevel"/>
    <w:tmpl w:val="9D6E32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3802318"/>
    <w:multiLevelType w:val="multilevel"/>
    <w:tmpl w:val="0FC2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BA0E36"/>
    <w:multiLevelType w:val="hybridMultilevel"/>
    <w:tmpl w:val="A8344E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F5F1C7E"/>
    <w:multiLevelType w:val="hybridMultilevel"/>
    <w:tmpl w:val="77542B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08642CE"/>
    <w:multiLevelType w:val="multilevel"/>
    <w:tmpl w:val="19B8F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75261B"/>
    <w:multiLevelType w:val="hybridMultilevel"/>
    <w:tmpl w:val="4484DD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4CD6AA4"/>
    <w:multiLevelType w:val="hybridMultilevel"/>
    <w:tmpl w:val="BFB07E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9DE30D6"/>
    <w:multiLevelType w:val="multilevel"/>
    <w:tmpl w:val="716A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21483"/>
    <w:multiLevelType w:val="multilevel"/>
    <w:tmpl w:val="44C8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2B3296"/>
    <w:multiLevelType w:val="hybridMultilevel"/>
    <w:tmpl w:val="ADC4BC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3DFE68E3"/>
    <w:multiLevelType w:val="multilevel"/>
    <w:tmpl w:val="2F38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F73362"/>
    <w:multiLevelType w:val="hybridMultilevel"/>
    <w:tmpl w:val="EA901E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2160932"/>
    <w:multiLevelType w:val="hybridMultilevel"/>
    <w:tmpl w:val="069856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6DB0770"/>
    <w:multiLevelType w:val="hybridMultilevel"/>
    <w:tmpl w:val="ED986A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77E79A7"/>
    <w:multiLevelType w:val="multilevel"/>
    <w:tmpl w:val="7680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F674D"/>
    <w:multiLevelType w:val="multilevel"/>
    <w:tmpl w:val="712AEB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0912434"/>
    <w:multiLevelType w:val="multilevel"/>
    <w:tmpl w:val="12E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7D5DF3"/>
    <w:multiLevelType w:val="multilevel"/>
    <w:tmpl w:val="FC0E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21AF0"/>
    <w:multiLevelType w:val="hybridMultilevel"/>
    <w:tmpl w:val="27321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52C50708"/>
    <w:multiLevelType w:val="multilevel"/>
    <w:tmpl w:val="C1B0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EA33AB"/>
    <w:multiLevelType w:val="hybridMultilevel"/>
    <w:tmpl w:val="EC24B762"/>
    <w:lvl w:ilvl="0" w:tplc="9E908BB2">
      <w:start w:val="1"/>
      <w:numFmt w:val="decimal"/>
      <w:lvlText w:val="%1."/>
      <w:lvlJc w:val="left"/>
      <w:pPr>
        <w:ind w:left="643"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C7E6A38"/>
    <w:multiLevelType w:val="multilevel"/>
    <w:tmpl w:val="7DFC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7E1055"/>
    <w:multiLevelType w:val="multilevel"/>
    <w:tmpl w:val="98509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D0CD1"/>
    <w:multiLevelType w:val="hybridMultilevel"/>
    <w:tmpl w:val="A13644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7C9E0A5B"/>
    <w:multiLevelType w:val="multilevel"/>
    <w:tmpl w:val="E87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9724E1"/>
    <w:multiLevelType w:val="multilevel"/>
    <w:tmpl w:val="0C8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903650">
    <w:abstractNumId w:val="8"/>
  </w:num>
  <w:num w:numId="2" w16cid:durableId="838010220">
    <w:abstractNumId w:val="6"/>
  </w:num>
  <w:num w:numId="3" w16cid:durableId="520315882">
    <w:abstractNumId w:val="5"/>
  </w:num>
  <w:num w:numId="4" w16cid:durableId="549197152">
    <w:abstractNumId w:val="4"/>
  </w:num>
  <w:num w:numId="5" w16cid:durableId="351732024">
    <w:abstractNumId w:val="7"/>
  </w:num>
  <w:num w:numId="6" w16cid:durableId="603457894">
    <w:abstractNumId w:val="3"/>
  </w:num>
  <w:num w:numId="7" w16cid:durableId="1940332228">
    <w:abstractNumId w:val="2"/>
  </w:num>
  <w:num w:numId="8" w16cid:durableId="1242761859">
    <w:abstractNumId w:val="1"/>
  </w:num>
  <w:num w:numId="9" w16cid:durableId="1777484442">
    <w:abstractNumId w:val="0"/>
  </w:num>
  <w:num w:numId="10" w16cid:durableId="297688682">
    <w:abstractNumId w:val="7"/>
  </w:num>
  <w:num w:numId="11" w16cid:durableId="372076856">
    <w:abstractNumId w:val="38"/>
  </w:num>
  <w:num w:numId="12" w16cid:durableId="1278834683">
    <w:abstractNumId w:val="18"/>
  </w:num>
  <w:num w:numId="13" w16cid:durableId="420414430">
    <w:abstractNumId w:val="16"/>
  </w:num>
  <w:num w:numId="14" w16cid:durableId="320625687">
    <w:abstractNumId w:val="21"/>
  </w:num>
  <w:num w:numId="15" w16cid:durableId="873614305">
    <w:abstractNumId w:val="28"/>
  </w:num>
  <w:num w:numId="16" w16cid:durableId="1354266924">
    <w:abstractNumId w:val="36"/>
  </w:num>
  <w:num w:numId="17" w16cid:durableId="1133595807">
    <w:abstractNumId w:val="34"/>
  </w:num>
  <w:num w:numId="18" w16cid:durableId="368721519">
    <w:abstractNumId w:val="22"/>
  </w:num>
  <w:num w:numId="19" w16cid:durableId="1105417570">
    <w:abstractNumId w:val="40"/>
  </w:num>
  <w:num w:numId="20" w16cid:durableId="471872763">
    <w:abstractNumId w:val="32"/>
  </w:num>
  <w:num w:numId="21" w16cid:durableId="1004163847">
    <w:abstractNumId w:val="11"/>
  </w:num>
  <w:num w:numId="22" w16cid:durableId="1989674473">
    <w:abstractNumId w:val="33"/>
  </w:num>
  <w:num w:numId="23" w16cid:durableId="1189567510">
    <w:abstractNumId w:val="10"/>
  </w:num>
  <w:num w:numId="24" w16cid:durableId="1047486333">
    <w:abstractNumId w:val="13"/>
  </w:num>
  <w:num w:numId="25" w16cid:durableId="1484859407">
    <w:abstractNumId w:val="9"/>
  </w:num>
  <w:num w:numId="26" w16cid:durableId="709962635">
    <w:abstractNumId w:val="35"/>
  </w:num>
  <w:num w:numId="27" w16cid:durableId="333187657">
    <w:abstractNumId w:val="23"/>
  </w:num>
  <w:num w:numId="28" w16cid:durableId="1099332605">
    <w:abstractNumId w:val="19"/>
  </w:num>
  <w:num w:numId="29" w16cid:durableId="1390423684">
    <w:abstractNumId w:val="29"/>
  </w:num>
  <w:num w:numId="30" w16cid:durableId="1854418393">
    <w:abstractNumId w:val="42"/>
  </w:num>
  <w:num w:numId="31" w16cid:durableId="969826515">
    <w:abstractNumId w:val="30"/>
  </w:num>
  <w:num w:numId="32" w16cid:durableId="1150829201">
    <w:abstractNumId w:val="25"/>
  </w:num>
  <w:num w:numId="33" w16cid:durableId="901865828">
    <w:abstractNumId w:val="14"/>
  </w:num>
  <w:num w:numId="34" w16cid:durableId="1919973157">
    <w:abstractNumId w:val="7"/>
  </w:num>
  <w:num w:numId="35" w16cid:durableId="1547837914">
    <w:abstractNumId w:val="43"/>
  </w:num>
  <w:num w:numId="36" w16cid:durableId="359668761">
    <w:abstractNumId w:val="39"/>
  </w:num>
  <w:num w:numId="37" w16cid:durableId="1746755800">
    <w:abstractNumId w:val="17"/>
  </w:num>
  <w:num w:numId="38" w16cid:durableId="1678997970">
    <w:abstractNumId w:val="15"/>
  </w:num>
  <w:num w:numId="39" w16cid:durableId="217056204">
    <w:abstractNumId w:val="26"/>
  </w:num>
  <w:num w:numId="40" w16cid:durableId="1159999346">
    <w:abstractNumId w:val="37"/>
  </w:num>
  <w:num w:numId="41" w16cid:durableId="686060209">
    <w:abstractNumId w:val="27"/>
  </w:num>
  <w:num w:numId="42" w16cid:durableId="690692421">
    <w:abstractNumId w:val="41"/>
  </w:num>
  <w:num w:numId="43" w16cid:durableId="889608349">
    <w:abstractNumId w:val="24"/>
  </w:num>
  <w:num w:numId="44" w16cid:durableId="892277968">
    <w:abstractNumId w:val="20"/>
  </w:num>
  <w:num w:numId="45" w16cid:durableId="1708485196">
    <w:abstractNumId w:val="31"/>
  </w:num>
  <w:num w:numId="46" w16cid:durableId="398093833">
    <w:abstractNumId w:val="12"/>
  </w:num>
  <w:num w:numId="47" w16cid:durableId="14756787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512"/>
    <w:rsid w:val="0029639D"/>
    <w:rsid w:val="002F2528"/>
    <w:rsid w:val="00326F90"/>
    <w:rsid w:val="003338E7"/>
    <w:rsid w:val="004B0133"/>
    <w:rsid w:val="004E31A9"/>
    <w:rsid w:val="006E61C7"/>
    <w:rsid w:val="007D759B"/>
    <w:rsid w:val="00A37053"/>
    <w:rsid w:val="00AA1D8D"/>
    <w:rsid w:val="00B47730"/>
    <w:rsid w:val="00B644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DC7A9A"/>
  <w14:defaultImageDpi w14:val="300"/>
  <w15:docId w15:val="{5F8A4C14-A255-4511-9492-95075F949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
    <w:name w:val="Code"/>
    <w:basedOn w:val="DefaultParagraphFont"/>
    <w:uiPriority w:val="1"/>
    <w:qFormat/>
    <w:rsid w:val="001D3512"/>
    <w:rPr>
      <w:rFonts w:ascii="Courier New" w:hAnsi="Courier New"/>
      <w:sz w:val="18"/>
    </w:rPr>
  </w:style>
  <w:style w:type="paragraph" w:styleId="NormalWeb">
    <w:name w:val="Normal (Web)"/>
    <w:basedOn w:val="Normal"/>
    <w:uiPriority w:val="99"/>
    <w:unhideWhenUsed/>
    <w:rsid w:val="002F25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2F25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20</Pages>
  <Words>3675</Words>
  <Characters>20952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Avinash Siripuram</cp:lastModifiedBy>
  <cp:revision>2</cp:revision>
  <dcterms:created xsi:type="dcterms:W3CDTF">2013-12-23T23:15:00Z</dcterms:created>
  <dcterms:modified xsi:type="dcterms:W3CDTF">2026-10-05T10:22:00Z</dcterms:modified>
  <cp:category/>
</cp:coreProperties>
</file>