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1 - AI Assessment</w:t>
      </w:r>
    </w:p>
    <w:p>
      <w:pPr>
        <w:spacing w:after="200"/>
      </w:pPr>
      <w:r>
        <w:rPr>
          <w:color w:val="585254"/>
        </w:rPr>
        <w:t>Python revision | Part B - Coding assessment</w:t>
      </w:r>
    </w:p>
    <w:p>
      <w:r>
        <w:t>Complete all 5 problems. Focus on logic, functions, readable code, and testing.</w:t>
      </w:r>
    </w:p>
    <w:p>
      <w:pPr>
        <w:pStyle w:val="Heading2"/>
      </w:pPr>
      <w:r>
        <w:t>Problem 1 - Number Analyzer</w:t>
      </w:r>
    </w:p>
    <w:p>
      <w:pPr>
        <w:keepLines/>
      </w:pPr>
      <w:r>
        <w:t>Create analyze_number(number). Check positive/negative/zero, even/odd, and prime. Return the results clearly. Use a function, parameter, return value, conditions, and a loop. Test: 0, 7, 10, -5, 17.</w:t>
      </w:r>
    </w:p>
    <w:p>
      <w:pPr>
        <w:pStyle w:val="Heading2"/>
      </w:pPr>
      <w:r>
        <w:t>Problem 2 - Grade Calculator</w:t>
      </w:r>
    </w:p>
    <w:p>
      <w:pPr>
        <w:keepLines/>
      </w:pPr>
      <w:r>
        <w:t>Create calculate_grade(marks). Rules: 90–100=A, 75–89=B, 60–74=C, 40–59=D, below 40=F. Handle invalid marks such as -10 and 120. Return the grade and test boundary values.</w:t>
      </w:r>
    </w:p>
    <w:p>
      <w:pPr>
        <w:pStyle w:val="Heading2"/>
      </w:pPr>
      <w:r>
        <w:t>Problem 3 - Palindrome Checker</w:t>
      </w:r>
    </w:p>
    <w:p>
      <w:pPr>
        <w:keepLines/>
      </w:pPr>
      <w:r>
        <w:t>Create is_palindrome(value) that returns True or False. Test 121, 12321, 123, "madam", and "python". Bonus: support both numbers and strings.</w:t>
      </w:r>
    </w:p>
    <w:p>
      <w:pPr>
        <w:pStyle w:val="Heading2"/>
      </w:pPr>
      <w:r>
        <w:t>Problem 4 - Flexible Calculator</w:t>
      </w:r>
    </w:p>
    <w:p>
      <w:pPr>
        <w:keepLines/>
      </w:pPr>
      <w:r>
        <w:t>Create calculate(operation, *numbers). Support add, multiply, maximum, and minimum. Handle invalid operations and no numbers. Example: calculate("add",10,20,30).</w:t>
      </w:r>
    </w:p>
    <w:p>
      <w:pPr>
        <w:pStyle w:val="Heading2"/>
      </w:pPr>
      <w:r>
        <w:t>Problem 5 - Student Profile Builder</w:t>
      </w:r>
    </w:p>
    <w:p>
      <w:pPr>
        <w:keepLines/>
      </w:pPr>
      <w:r>
        <w:t>Create create_student(name, age, city="Hyderabad", *skills, **details). Return a clean profile. Use a default parameter, *args for skills, and **kwargs for extra details such as course, college, and email.</w:t>
      </w:r>
    </w:p>
    <w:p>
      <w:pPr>
        <w:pStyle w:val="Heading2"/>
      </w:pPr>
      <w:r>
        <w:t>Submission</w:t>
      </w:r>
    </w:p>
    <w:p>
      <w:r>
        <w:t>Submit ONE Jupyter Notebook containing your coding work, mistake review, and reflection.</w:t>
      </w:r>
    </w:p>
    <w:p>
      <w:r>
        <w:rPr>
          <w:b/>
        </w:rPr>
        <w:t xml:space="preserve">File name: </w:t>
      </w:r>
      <w:r>
        <w:rPr>
          <w:rFonts w:ascii="Consolas" w:hAnsi="Consolas"/>
          <w:sz w:val="20"/>
        </w:rPr>
        <w:t>Day_07_Revision_YourName.ipynb</w:t>
      </w:r>
    </w:p>
    <w:p>
      <w:r>
        <w:t>Include all 5 coding problems with test cases, mistake review, and reflection.</w:t>
      </w:r>
    </w:p>
    <w:sectPr w:rsidR="00FC693F" w:rsidRPr="0006063C" w:rsidSect="00034616">
      <w:pgSz w:w="11952" w:h="16848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51F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1F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51F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251F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1 - AI Assessment: Coding Problems</dc:title>
  <dc:subject>Python revision assessment - student handout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